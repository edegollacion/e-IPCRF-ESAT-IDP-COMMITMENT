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8712E" w14:textId="77777777" w:rsidR="00CD3D53" w:rsidRDefault="00CD3D53" w:rsidP="00CD3D53">
      <w:pPr>
        <w:pStyle w:val="NoSpacing"/>
        <w:jc w:val="center"/>
        <w:rPr>
          <w:rFonts w:ascii="Old English Text MT" w:eastAsiaTheme="minorHAnsi" w:hAnsi="Old English Text MT"/>
          <w:b/>
          <w:sz w:val="24"/>
          <w:szCs w:val="24"/>
          <w:lang w:val="en-PH"/>
        </w:rPr>
      </w:pPr>
    </w:p>
    <w:p w14:paraId="734A492C" w14:textId="77777777" w:rsidR="00CD3D53" w:rsidRDefault="00CD3D53" w:rsidP="00CD3D53">
      <w:pPr>
        <w:pStyle w:val="NoSpacing"/>
        <w:jc w:val="center"/>
        <w:rPr>
          <w:rFonts w:ascii="Old English Text MT" w:eastAsiaTheme="minorHAnsi" w:hAnsi="Old English Text MT"/>
          <w:b/>
          <w:sz w:val="24"/>
          <w:szCs w:val="24"/>
          <w:lang w:val="en-PH"/>
        </w:rPr>
      </w:pPr>
    </w:p>
    <w:p w14:paraId="29E18421" w14:textId="57AAD10A" w:rsidR="00CD3D53" w:rsidRDefault="00CD3D53" w:rsidP="00CD3D53">
      <w:pPr>
        <w:pStyle w:val="NoSpacing"/>
        <w:jc w:val="center"/>
        <w:rPr>
          <w:rFonts w:ascii="Old English Text MT" w:eastAsiaTheme="minorHAnsi" w:hAnsi="Old English Text MT"/>
          <w:b/>
          <w:sz w:val="24"/>
          <w:szCs w:val="24"/>
          <w:lang w:val="en-PH"/>
        </w:rPr>
      </w:pPr>
      <w:r>
        <w:rPr>
          <w:noProof/>
          <w:lang w:eastAsia="en-PH"/>
        </w:rPr>
        <w:drawing>
          <wp:inline distT="0" distB="0" distL="0" distR="0" wp14:anchorId="45AFDFD4" wp14:editId="3B4260BB">
            <wp:extent cx="601980" cy="599918"/>
            <wp:effectExtent l="0" t="0" r="7620" b="0"/>
            <wp:docPr id="641227102" name="Picture 641227102" descr="Image result for deped 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age result for deped logo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00" cy="610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64180" w14:textId="30D9AD7E" w:rsidR="00973C40" w:rsidRPr="00CD3D53" w:rsidRDefault="00000000" w:rsidP="00CD3D53">
      <w:pPr>
        <w:pStyle w:val="NoSpacing"/>
        <w:jc w:val="center"/>
        <w:rPr>
          <w:rFonts w:ascii="Old English Text MT" w:eastAsiaTheme="minorHAnsi" w:hAnsi="Old English Text MT"/>
          <w:b/>
          <w:sz w:val="24"/>
          <w:szCs w:val="24"/>
          <w:lang w:val="en-PH"/>
        </w:rPr>
      </w:pPr>
      <w:r w:rsidRPr="00CD3D53">
        <w:rPr>
          <w:rFonts w:ascii="Old English Text MT" w:eastAsiaTheme="minorHAnsi" w:hAnsi="Old English Text MT"/>
          <w:b/>
          <w:sz w:val="24"/>
          <w:szCs w:val="24"/>
          <w:lang w:val="en-PH"/>
        </w:rPr>
        <w:t>Republic of the Philippines</w:t>
      </w:r>
    </w:p>
    <w:p w14:paraId="07EBABF0" w14:textId="319A0CFA" w:rsidR="00973C40" w:rsidRPr="00CD3D53" w:rsidRDefault="00CD3D53" w:rsidP="00CD3D53">
      <w:pPr>
        <w:pStyle w:val="NoSpacing"/>
        <w:jc w:val="center"/>
        <w:rPr>
          <w:rFonts w:ascii="Old English Text MT" w:eastAsiaTheme="minorHAnsi" w:hAnsi="Old English Text MT"/>
          <w:b/>
          <w:sz w:val="36"/>
          <w:szCs w:val="24"/>
          <w:lang w:val="en-PH"/>
        </w:rPr>
      </w:pPr>
      <w:r>
        <w:rPr>
          <w:rFonts w:ascii="Old English Text MT" w:eastAsiaTheme="minorHAnsi" w:hAnsi="Old English Text MT"/>
          <w:b/>
          <w:sz w:val="36"/>
          <w:szCs w:val="24"/>
          <w:lang w:val="en-PH"/>
        </w:rPr>
        <w:t xml:space="preserve"> </w:t>
      </w:r>
      <w:r w:rsidR="00000000" w:rsidRPr="00CD3D53">
        <w:rPr>
          <w:rFonts w:ascii="Old English Text MT" w:eastAsiaTheme="minorHAnsi" w:hAnsi="Old English Text MT"/>
          <w:b/>
          <w:sz w:val="36"/>
          <w:szCs w:val="24"/>
          <w:lang w:val="en-PH"/>
        </w:rPr>
        <w:t>Department of Education</w:t>
      </w:r>
    </w:p>
    <w:p w14:paraId="772FC0E5" w14:textId="77777777" w:rsidR="00973C40" w:rsidRDefault="00000000" w:rsidP="00CD3D53">
      <w:pPr>
        <w:pStyle w:val="NoSpacing"/>
        <w:jc w:val="center"/>
      </w:pPr>
      <w:r>
        <w:t>Region VII, Central Visayas</w:t>
      </w:r>
    </w:p>
    <w:p w14:paraId="7E07FF8F" w14:textId="77777777" w:rsidR="00973C40" w:rsidRDefault="00000000" w:rsidP="00CD3D53">
      <w:pPr>
        <w:pStyle w:val="NoSpacing"/>
        <w:jc w:val="center"/>
      </w:pPr>
      <w:r>
        <w:t>Division of Lapu-Lapu City</w:t>
      </w:r>
    </w:p>
    <w:p w14:paraId="13E40039" w14:textId="77777777" w:rsidR="00973C40" w:rsidRDefault="00000000" w:rsidP="00CD3D53">
      <w:pPr>
        <w:pStyle w:val="NoSpacing"/>
        <w:jc w:val="center"/>
      </w:pPr>
      <w:r>
        <w:t>BABAG NATIONAL HIGH SCHOOL – SENIOR HIGH SCHOOL</w:t>
      </w:r>
    </w:p>
    <w:p w14:paraId="2CE93425" w14:textId="77777777" w:rsidR="00973C40" w:rsidRDefault="00000000" w:rsidP="00CD3D53">
      <w:pPr>
        <w:pStyle w:val="NoSpacing"/>
        <w:jc w:val="center"/>
      </w:pPr>
      <w:r>
        <w:t>Babag, Lapu-Lapu City</w:t>
      </w:r>
    </w:p>
    <w:p w14:paraId="09823414" w14:textId="77777777" w:rsidR="00973C40" w:rsidRDefault="00000000" w:rsidP="00CD3D53">
      <w:pPr>
        <w:pStyle w:val="NoSpacing"/>
        <w:jc w:val="center"/>
      </w:pPr>
      <w:r>
        <w:t>S.Y. 2026-2027</w:t>
      </w:r>
    </w:p>
    <w:p w14:paraId="14170CD7" w14:textId="77777777" w:rsidR="00CD3D53" w:rsidRDefault="00CD3D53" w:rsidP="00CD3D53">
      <w:pPr>
        <w:pStyle w:val="NoSpacing"/>
        <w:jc w:val="center"/>
      </w:pPr>
    </w:p>
    <w:p w14:paraId="6314A56D" w14:textId="78265001" w:rsidR="00973C40" w:rsidRDefault="00000000">
      <w:pPr>
        <w:jc w:val="center"/>
      </w:pPr>
      <w:r>
        <w:rPr>
          <w:b/>
        </w:rPr>
        <w:t xml:space="preserve">PHASE </w:t>
      </w:r>
      <w:r w:rsidR="00CD3D53">
        <w:rPr>
          <w:b/>
        </w:rPr>
        <w:t>2</w:t>
      </w:r>
      <w:r>
        <w:rPr>
          <w:b/>
        </w:rPr>
        <w:t xml:space="preserve"> PERFORMANCE PLANNING AND COMMITMENT</w:t>
      </w:r>
    </w:p>
    <w:p w14:paraId="2A1B2F59" w14:textId="77777777" w:rsidR="00973C40" w:rsidRDefault="00000000">
      <w:r>
        <w:rPr>
          <w:b/>
        </w:rPr>
        <w:t xml:space="preserve">Name of Mentee: </w:t>
      </w:r>
      <w:r>
        <w:rPr>
          <w:b/>
          <w:u w:val="single"/>
        </w:rPr>
        <w:t>EJONIE G. DEGOLLACION</w:t>
      </w:r>
    </w:p>
    <w:p w14:paraId="6FF4409F" w14:textId="77777777" w:rsidR="00973C40" w:rsidRDefault="00000000">
      <w:r>
        <w:rPr>
          <w:b/>
        </w:rPr>
        <w:t>Objectives:</w:t>
      </w:r>
    </w:p>
    <w:p w14:paraId="0860050F" w14:textId="77777777" w:rsidR="00973C40" w:rsidRDefault="00000000" w:rsidP="00A46E1A">
      <w:pPr>
        <w:pStyle w:val="ListBullet"/>
        <w:numPr>
          <w:ilvl w:val="0"/>
          <w:numId w:val="11"/>
        </w:numPr>
      </w:pPr>
      <w:r>
        <w:t>Discuss the target objectives of Proficient Teachers for SY 2026-2027;</w:t>
      </w:r>
    </w:p>
    <w:p w14:paraId="66AEB623" w14:textId="77777777" w:rsidR="00973C40" w:rsidRDefault="00000000" w:rsidP="00A46E1A">
      <w:pPr>
        <w:pStyle w:val="ListBullet"/>
        <w:numPr>
          <w:ilvl w:val="0"/>
          <w:numId w:val="11"/>
        </w:numPr>
      </w:pPr>
      <w:r>
        <w:t>Plan activities in meeting these PMES objectives for Proficient Teachers based on the updated IDP results;</w:t>
      </w:r>
    </w:p>
    <w:p w14:paraId="578E4490" w14:textId="77777777" w:rsidR="00973C40" w:rsidRDefault="00000000" w:rsidP="00A46E1A">
      <w:pPr>
        <w:pStyle w:val="ListBullet"/>
        <w:numPr>
          <w:ilvl w:val="0"/>
          <w:numId w:val="11"/>
        </w:numPr>
      </w:pPr>
      <w:r>
        <w:t>Schedule the monitoring and mentoring activities aligned with the identified development needs.</w:t>
      </w:r>
    </w:p>
    <w:p w14:paraId="07E93F14" w14:textId="77777777" w:rsidR="00973C40" w:rsidRDefault="00000000">
      <w:r>
        <w:rPr>
          <w:b/>
        </w:rPr>
        <w:t>Target Objectives Discussion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73C40" w14:paraId="139F4CA2" w14:textId="77777777">
        <w:trPr>
          <w:jc w:val="center"/>
        </w:trPr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1A2591EC" w14:textId="77777777" w:rsidR="00973C40" w:rsidRPr="00CD3D53" w:rsidRDefault="00000000" w:rsidP="00A46E1A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CD3D53">
              <w:rPr>
                <w:b/>
                <w:sz w:val="24"/>
                <w:szCs w:val="24"/>
              </w:rPr>
              <w:t>COIs (Classroom Observable Indicators)</w:t>
            </w:r>
          </w:p>
        </w:tc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2E5BD24B" w14:textId="77777777" w:rsidR="00973C40" w:rsidRPr="00CD3D53" w:rsidRDefault="00000000" w:rsidP="00A46E1A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CD3D53">
              <w:rPr>
                <w:b/>
                <w:sz w:val="24"/>
                <w:szCs w:val="24"/>
              </w:rPr>
              <w:t>NCOIs (Non-Classroom Observable Indicators)</w:t>
            </w:r>
          </w:p>
        </w:tc>
      </w:tr>
      <w:tr w:rsidR="00973C40" w14:paraId="45C86326" w14:textId="77777777">
        <w:trPr>
          <w:jc w:val="center"/>
        </w:trPr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B9DF8" w14:textId="77777777" w:rsidR="00973C40" w:rsidRDefault="00973C40"/>
          <w:p w14:paraId="2CF818FF" w14:textId="77777777" w:rsidR="00973C40" w:rsidRDefault="00000000">
            <w:r>
              <w:rPr>
                <w:b/>
              </w:rPr>
              <w:t>Easy to Achieve / Strengths</w:t>
            </w:r>
          </w:p>
          <w:p w14:paraId="44E3C9AD" w14:textId="7930CEAD" w:rsidR="00973C40" w:rsidRDefault="00251F43" w:rsidP="00A751DD">
            <w:pPr>
              <w:pStyle w:val="NoSpacing"/>
            </w:pPr>
            <w:r>
              <w:t>Obj.1 -</w:t>
            </w:r>
            <w:r w:rsidR="00000000">
              <w:t xml:space="preserve"> 1.1.2 Applied knowledge of content</w:t>
            </w:r>
          </w:p>
          <w:p w14:paraId="71BCBFEC" w14:textId="2FCDE88F" w:rsidR="00973C40" w:rsidRDefault="00251F43" w:rsidP="00A751DD">
            <w:pPr>
              <w:pStyle w:val="NoSpacing"/>
            </w:pPr>
            <w:r>
              <w:t xml:space="preserve">Obj 4 </w:t>
            </w:r>
            <w:r w:rsidR="00A751DD">
              <w:t>- 1.4.2</w:t>
            </w:r>
            <w:r w:rsidR="00000000">
              <w:t xml:space="preserve"> Used a range of teaching strategies</w:t>
            </w:r>
          </w:p>
          <w:p w14:paraId="711BA4E9" w14:textId="3998C359" w:rsidR="00973C40" w:rsidRDefault="00A751DD" w:rsidP="00A751DD">
            <w:pPr>
              <w:pStyle w:val="NoSpacing"/>
            </w:pPr>
            <w:r>
              <w:t xml:space="preserve">Obj. 3 - </w:t>
            </w:r>
            <w:r w:rsidR="00000000">
              <w:t>1.5.2 Applied a range of teaching strategies</w:t>
            </w:r>
          </w:p>
          <w:p w14:paraId="0F1E1207" w14:textId="77777777" w:rsidR="00A751DD" w:rsidRDefault="00A751DD">
            <w:pPr>
              <w:rPr>
                <w:b/>
              </w:rPr>
            </w:pPr>
          </w:p>
          <w:p w14:paraId="4C92794D" w14:textId="0E91EC2C" w:rsidR="00973C40" w:rsidRDefault="00000000">
            <w:r>
              <w:rPr>
                <w:b/>
              </w:rPr>
              <w:t>Needs Assistance / Development Needs</w:t>
            </w:r>
          </w:p>
          <w:p w14:paraId="2A446627" w14:textId="5020EB48" w:rsidR="00973C40" w:rsidRDefault="00A751DD" w:rsidP="00A751DD">
            <w:pPr>
              <w:pStyle w:val="NoSpacing"/>
            </w:pPr>
            <w:r>
              <w:t xml:space="preserve">Obj. </w:t>
            </w:r>
            <w:r>
              <w:t>6</w:t>
            </w:r>
            <w:r>
              <w:t xml:space="preserve"> - </w:t>
            </w:r>
            <w:r w:rsidR="00000000">
              <w:t>3.1.2 Used differentiated, developmentally appropriate learning experiences</w:t>
            </w:r>
          </w:p>
          <w:p w14:paraId="1D0F9E37" w14:textId="5BEC6D11" w:rsidR="00973C40" w:rsidRDefault="00A751DD" w:rsidP="00A751DD">
            <w:pPr>
              <w:pStyle w:val="NoSpacing"/>
            </w:pPr>
            <w:r>
              <w:t xml:space="preserve">Obj. </w:t>
            </w:r>
            <w:r>
              <w:t>10 -</w:t>
            </w:r>
            <w:r>
              <w:t xml:space="preserve"> </w:t>
            </w:r>
            <w:r w:rsidR="00000000">
              <w:t>5.1.2 Designed, selected, organized and used diagnostic, formative and summative assessment strategies</w:t>
            </w:r>
          </w:p>
          <w:p w14:paraId="7B3578B9" w14:textId="09BFA7B5" w:rsidR="00973C40" w:rsidRDefault="00A751DD" w:rsidP="00A751DD">
            <w:pPr>
              <w:pStyle w:val="NoSpacing"/>
            </w:pPr>
            <w:r>
              <w:t>Obj. 1</w:t>
            </w:r>
            <w:r>
              <w:t>1</w:t>
            </w:r>
            <w:r>
              <w:t xml:space="preserve"> - </w:t>
            </w:r>
            <w:r w:rsidR="00000000">
              <w:t>5.2.2 Monitored and evaluated learner progress and achievement using learner attainment data</w:t>
            </w:r>
          </w:p>
        </w:tc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53BC1" w14:textId="77777777" w:rsidR="00973C40" w:rsidRDefault="00973C40"/>
          <w:p w14:paraId="3FB24057" w14:textId="77777777" w:rsidR="00973C40" w:rsidRDefault="00000000">
            <w:r>
              <w:rPr>
                <w:b/>
              </w:rPr>
              <w:t>Easy to Achieve / Strengths</w:t>
            </w:r>
          </w:p>
          <w:p w14:paraId="345B32A8" w14:textId="77777777" w:rsidR="00973C40" w:rsidRDefault="00000000" w:rsidP="00A751DD">
            <w:pPr>
              <w:pStyle w:val="NoSpacing"/>
            </w:pPr>
            <w:r>
              <w:t>• Self-Management</w:t>
            </w:r>
          </w:p>
          <w:p w14:paraId="29B323D6" w14:textId="77777777" w:rsidR="00973C40" w:rsidRDefault="00000000" w:rsidP="00A751DD">
            <w:pPr>
              <w:pStyle w:val="NoSpacing"/>
            </w:pPr>
            <w:r>
              <w:t>• Gender Sensitivity</w:t>
            </w:r>
          </w:p>
          <w:p w14:paraId="5872832F" w14:textId="77777777" w:rsidR="00973C40" w:rsidRDefault="00000000" w:rsidP="00A751DD">
            <w:pPr>
              <w:pStyle w:val="NoSpacing"/>
            </w:pPr>
            <w:r>
              <w:t>• Professionalism and Ethics</w:t>
            </w:r>
          </w:p>
          <w:p w14:paraId="7BBCD91A" w14:textId="77777777" w:rsidR="00A751DD" w:rsidRDefault="00A751DD">
            <w:pPr>
              <w:rPr>
                <w:b/>
              </w:rPr>
            </w:pPr>
          </w:p>
          <w:p w14:paraId="3C1F95FD" w14:textId="0FA6594F" w:rsidR="00973C40" w:rsidRDefault="00000000">
            <w:r>
              <w:rPr>
                <w:b/>
              </w:rPr>
              <w:t>Needs Assistance / Development Needs</w:t>
            </w:r>
          </w:p>
          <w:p w14:paraId="22C9E4AD" w14:textId="77777777" w:rsidR="00973C40" w:rsidRDefault="00000000" w:rsidP="00A751DD">
            <w:pPr>
              <w:pStyle w:val="NoSpacing"/>
            </w:pPr>
            <w:r>
              <w:t>• Teamwork</w:t>
            </w:r>
          </w:p>
          <w:p w14:paraId="36568B8D" w14:textId="77777777" w:rsidR="00973C40" w:rsidRDefault="00000000" w:rsidP="00A751DD">
            <w:pPr>
              <w:pStyle w:val="NoSpacing"/>
            </w:pPr>
            <w:r>
              <w:t>• Service Orientation</w:t>
            </w:r>
          </w:p>
          <w:p w14:paraId="31347DBC" w14:textId="77777777" w:rsidR="00973C40" w:rsidRDefault="00000000" w:rsidP="00A751DD">
            <w:pPr>
              <w:pStyle w:val="NoSpacing"/>
            </w:pPr>
            <w:r>
              <w:t>• Innovation</w:t>
            </w:r>
          </w:p>
        </w:tc>
      </w:tr>
    </w:tbl>
    <w:p w14:paraId="33907814" w14:textId="77777777" w:rsidR="00973C40" w:rsidRDefault="00000000">
      <w:r>
        <w:rPr>
          <w:b/>
        </w:rPr>
        <w:t>Strategies and Activities in Achieving the COIs and NCOIs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73C40" w14:paraId="5707843B" w14:textId="77777777">
        <w:trPr>
          <w:jc w:val="center"/>
        </w:trPr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485B77D9" w14:textId="77777777" w:rsidR="00973C40" w:rsidRPr="00CD3D53" w:rsidRDefault="00000000">
            <w:pPr>
              <w:jc w:val="center"/>
              <w:rPr>
                <w:sz w:val="24"/>
                <w:szCs w:val="24"/>
              </w:rPr>
            </w:pPr>
            <w:r w:rsidRPr="00CD3D53">
              <w:rPr>
                <w:b/>
                <w:sz w:val="24"/>
                <w:szCs w:val="24"/>
              </w:rPr>
              <w:t>COIs and NCOIs (Needs Assistance)</w:t>
            </w:r>
          </w:p>
        </w:tc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78119ED7" w14:textId="77777777" w:rsidR="00973C40" w:rsidRPr="00CD3D53" w:rsidRDefault="00000000">
            <w:pPr>
              <w:jc w:val="center"/>
              <w:rPr>
                <w:sz w:val="24"/>
                <w:szCs w:val="24"/>
              </w:rPr>
            </w:pPr>
            <w:r w:rsidRPr="00CD3D53">
              <w:rPr>
                <w:b/>
                <w:sz w:val="24"/>
                <w:szCs w:val="24"/>
              </w:rPr>
              <w:t>Strategy and Activities to Achieve</w:t>
            </w:r>
          </w:p>
        </w:tc>
      </w:tr>
      <w:tr w:rsidR="00973C40" w14:paraId="076DBB1F" w14:textId="77777777">
        <w:trPr>
          <w:jc w:val="center"/>
        </w:trPr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A677D" w14:textId="77777777" w:rsidR="00CD3D53" w:rsidRPr="00CD3D53" w:rsidRDefault="00000000">
            <w:r w:rsidRPr="00CD3D53">
              <w:t>A. Professional Standards</w:t>
            </w:r>
            <w:r w:rsidRPr="00CD3D53">
              <w:br/>
            </w:r>
            <w:r w:rsidR="00CD3D53" w:rsidRPr="00CD3D53">
              <w:t>Obj. 6 -</w:t>
            </w:r>
            <w:r w:rsidRPr="00CD3D53">
              <w:t>3.1.2 Used differentiated, developmentally appropriate learning experiences</w:t>
            </w:r>
          </w:p>
          <w:p w14:paraId="5668BB73" w14:textId="35081C17" w:rsidR="00973C40" w:rsidRDefault="00000000">
            <w:r w:rsidRPr="00CD3D53">
              <w:br/>
              <w:t>Learning Objective: To improve the ability to design and implement differentiated learning activities suited to learners’ abilities, interests, and needs.</w:t>
            </w:r>
          </w:p>
        </w:tc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C19D3" w14:textId="77777777" w:rsidR="00973C40" w:rsidRDefault="00973C40"/>
          <w:p w14:paraId="1EA76E79" w14:textId="77777777" w:rsidR="00973C40" w:rsidRDefault="00000000">
            <w:pPr>
              <w:ind w:left="216" w:hanging="216"/>
            </w:pPr>
            <w:r w:rsidRPr="00CD3D53">
              <w:t>• Attend LAC session/training on differentiated instruction</w:t>
            </w:r>
          </w:p>
          <w:p w14:paraId="1845E1FD" w14:textId="009E920C" w:rsidR="00973C40" w:rsidRDefault="00000000">
            <w:pPr>
              <w:ind w:left="216" w:hanging="216"/>
            </w:pPr>
            <w:r w:rsidRPr="00CD3D53">
              <w:t xml:space="preserve">• </w:t>
            </w:r>
            <w:r w:rsidR="00A751DD" w:rsidRPr="00CD3D53">
              <w:t>Prepare</w:t>
            </w:r>
            <w:r w:rsidRPr="00CD3D53">
              <w:t xml:space="preserve"> lesson plans with varied activities</w:t>
            </w:r>
          </w:p>
          <w:p w14:paraId="4BFB6C12" w14:textId="34ECF847" w:rsidR="00973C40" w:rsidRDefault="00000000">
            <w:pPr>
              <w:ind w:left="216" w:hanging="216"/>
            </w:pPr>
            <w:r w:rsidRPr="00CD3D53">
              <w:t xml:space="preserve">• </w:t>
            </w:r>
            <w:r w:rsidR="00A751DD" w:rsidRPr="00CD3D53">
              <w:t>Seek</w:t>
            </w:r>
            <w:r w:rsidRPr="00CD3D53">
              <w:t xml:space="preserve"> mentoring/coaching from master teacher or department head.</w:t>
            </w:r>
          </w:p>
        </w:tc>
      </w:tr>
      <w:tr w:rsidR="00973C40" w14:paraId="65668E61" w14:textId="77777777">
        <w:trPr>
          <w:jc w:val="center"/>
        </w:trPr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039CE" w14:textId="669BED78" w:rsidR="00973C40" w:rsidRDefault="00000000">
            <w:r w:rsidRPr="00CD3D53">
              <w:br/>
            </w:r>
            <w:r w:rsidR="00CD3D53" w:rsidRPr="00CD3D53">
              <w:t xml:space="preserve">Obj. </w:t>
            </w:r>
            <w:r w:rsidR="00CD3D53" w:rsidRPr="00CD3D53">
              <w:t>10 - 5.1.2</w:t>
            </w:r>
            <w:r w:rsidRPr="00CD3D53">
              <w:t xml:space="preserve"> Designed, selected, organized and used diagnostic, formative and summative assessment strategies</w:t>
            </w:r>
            <w:r w:rsidRPr="00CD3D53">
              <w:br/>
              <w:t xml:space="preserve">Learning Objective: To enhance skills in preparing and </w:t>
            </w:r>
            <w:r w:rsidRPr="00CD3D53">
              <w:lastRenderedPageBreak/>
              <w:t>using appropriate assessment tools to monitor learner progress and improve instruction.</w:t>
            </w:r>
          </w:p>
        </w:tc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64763" w14:textId="77777777" w:rsidR="00973C40" w:rsidRDefault="00973C40"/>
          <w:p w14:paraId="2C0D799B" w14:textId="77777777" w:rsidR="00973C40" w:rsidRDefault="00000000">
            <w:pPr>
              <w:ind w:left="216" w:hanging="216"/>
            </w:pPr>
            <w:r w:rsidRPr="00CD3D53">
              <w:t>• Participate in assessment-related INSET/LAC</w:t>
            </w:r>
          </w:p>
          <w:p w14:paraId="1BFF0494" w14:textId="35868EE9" w:rsidR="00973C40" w:rsidRDefault="00000000">
            <w:pPr>
              <w:ind w:left="216" w:hanging="216"/>
            </w:pPr>
            <w:r w:rsidRPr="00CD3D53">
              <w:t xml:space="preserve">• </w:t>
            </w:r>
            <w:r w:rsidR="00CD3D53" w:rsidRPr="00CD3D53">
              <w:t>Develop</w:t>
            </w:r>
            <w:r w:rsidRPr="00CD3D53">
              <w:t xml:space="preserve"> diagnostic, formative, and summative </w:t>
            </w:r>
            <w:r w:rsidRPr="00CD3D53">
              <w:lastRenderedPageBreak/>
              <w:t>assessment tools</w:t>
            </w:r>
          </w:p>
          <w:p w14:paraId="215F705E" w14:textId="39F33969" w:rsidR="00973C40" w:rsidRDefault="00000000">
            <w:pPr>
              <w:ind w:left="216" w:hanging="216"/>
            </w:pPr>
            <w:r w:rsidRPr="00CD3D53">
              <w:t xml:space="preserve">• </w:t>
            </w:r>
            <w:r w:rsidR="00CD3D53" w:rsidRPr="00CD3D53">
              <w:t>Conduct</w:t>
            </w:r>
            <w:r w:rsidRPr="00CD3D53">
              <w:t xml:space="preserve"> item analysis and use results for remediation/enrichment.</w:t>
            </w:r>
          </w:p>
        </w:tc>
      </w:tr>
      <w:tr w:rsidR="00973C40" w14:paraId="72D6A33A" w14:textId="77777777">
        <w:trPr>
          <w:jc w:val="center"/>
        </w:trPr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0FCFA" w14:textId="07C3075D" w:rsidR="00973C40" w:rsidRDefault="00000000">
            <w:r w:rsidRPr="00CD3D53">
              <w:lastRenderedPageBreak/>
              <w:br/>
            </w:r>
            <w:r w:rsidR="00CD3D53" w:rsidRPr="00CD3D53">
              <w:t>Obj. 1</w:t>
            </w:r>
            <w:r w:rsidR="00CD3D53" w:rsidRPr="00CD3D53">
              <w:t xml:space="preserve">1 </w:t>
            </w:r>
            <w:r w:rsidR="00CD3D53" w:rsidRPr="00CD3D53">
              <w:t xml:space="preserve">- </w:t>
            </w:r>
            <w:r w:rsidRPr="00CD3D53">
              <w:t>5.2.2 Monitored and evaluated learner progress and achievement using learner attainment data</w:t>
            </w:r>
            <w:r w:rsidRPr="00CD3D53">
              <w:br/>
              <w:t>Learning Objective: To strengthen the use of learner performance data in tracking progress, identifying learning gaps, and planning appropriate interventions.</w:t>
            </w:r>
          </w:p>
        </w:tc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5BF36" w14:textId="77777777" w:rsidR="00973C40" w:rsidRDefault="00973C40"/>
          <w:p w14:paraId="30A563E5" w14:textId="77777777" w:rsidR="00973C40" w:rsidRDefault="00000000">
            <w:pPr>
              <w:ind w:left="216" w:hanging="216"/>
            </w:pPr>
            <w:r w:rsidRPr="00CD3D53">
              <w:t>• Maintain learner progress records</w:t>
            </w:r>
          </w:p>
          <w:p w14:paraId="53F60389" w14:textId="2C3B939F" w:rsidR="00973C40" w:rsidRDefault="00000000">
            <w:pPr>
              <w:ind w:left="216" w:hanging="216"/>
            </w:pPr>
            <w:r w:rsidRPr="00CD3D53">
              <w:t xml:space="preserve">• </w:t>
            </w:r>
            <w:r w:rsidR="00CD3D53" w:rsidRPr="00CD3D53">
              <w:t>Analyze</w:t>
            </w:r>
            <w:r w:rsidRPr="00CD3D53">
              <w:t xml:space="preserve"> assessment results</w:t>
            </w:r>
          </w:p>
          <w:p w14:paraId="1FF27337" w14:textId="69F8786D" w:rsidR="00973C40" w:rsidRDefault="00000000">
            <w:pPr>
              <w:ind w:left="216" w:hanging="216"/>
            </w:pPr>
            <w:r w:rsidRPr="00CD3D53">
              <w:t xml:space="preserve">• </w:t>
            </w:r>
            <w:r w:rsidR="00CD3D53" w:rsidRPr="00CD3D53">
              <w:t>Prepare</w:t>
            </w:r>
            <w:r w:rsidRPr="00CD3D53">
              <w:t xml:space="preserve"> intervention/remediation plans</w:t>
            </w:r>
          </w:p>
          <w:p w14:paraId="333AD3A8" w14:textId="21704564" w:rsidR="00973C40" w:rsidRDefault="00000000">
            <w:pPr>
              <w:ind w:left="216" w:hanging="216"/>
            </w:pPr>
            <w:r w:rsidRPr="00CD3D53">
              <w:t xml:space="preserve">• </w:t>
            </w:r>
            <w:r w:rsidR="00CD3D53" w:rsidRPr="00CD3D53">
              <w:t>Consult</w:t>
            </w:r>
            <w:r w:rsidRPr="00CD3D53">
              <w:t xml:space="preserve"> with mentor/rater for feedback.</w:t>
            </w:r>
          </w:p>
        </w:tc>
      </w:tr>
      <w:tr w:rsidR="00973C40" w14:paraId="79A393BC" w14:textId="77777777">
        <w:trPr>
          <w:jc w:val="center"/>
        </w:trPr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663E5" w14:textId="77777777" w:rsidR="00CD3D53" w:rsidRPr="00CD3D53" w:rsidRDefault="00000000">
            <w:r w:rsidRPr="00CD3D53">
              <w:t>B. Core Behavioral Competencies</w:t>
            </w:r>
            <w:r w:rsidRPr="00CD3D53">
              <w:br/>
              <w:t>Development Need: Teamwork</w:t>
            </w:r>
          </w:p>
          <w:p w14:paraId="2F40E80D" w14:textId="2D16CB6A" w:rsidR="00973C40" w:rsidRDefault="00000000">
            <w:r w:rsidRPr="00CD3D53">
              <w:br/>
              <w:t>Learning Objective: To improve collaboration and active participation in school-based activities, programs, and team tasks.</w:t>
            </w:r>
          </w:p>
        </w:tc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2F77D" w14:textId="77777777" w:rsidR="00973C40" w:rsidRDefault="00973C40"/>
          <w:p w14:paraId="3AAD5C2A" w14:textId="77777777" w:rsidR="00973C40" w:rsidRDefault="00000000">
            <w:pPr>
              <w:ind w:left="216" w:hanging="216"/>
            </w:pPr>
            <w:r w:rsidRPr="00CD3D53">
              <w:t>• Join committee work, LAC sessions, and collaborative planning</w:t>
            </w:r>
          </w:p>
          <w:p w14:paraId="27B5845C" w14:textId="380D78AD" w:rsidR="00973C40" w:rsidRDefault="00000000">
            <w:pPr>
              <w:ind w:left="216" w:hanging="216"/>
            </w:pPr>
            <w:r w:rsidRPr="00CD3D53">
              <w:t xml:space="preserve">• </w:t>
            </w:r>
            <w:r w:rsidR="00CD3D53" w:rsidRPr="00CD3D53">
              <w:t>Share</w:t>
            </w:r>
            <w:r w:rsidRPr="00CD3D53">
              <w:t xml:space="preserve"> teaching practices and resources with colleagues.</w:t>
            </w:r>
          </w:p>
        </w:tc>
      </w:tr>
      <w:tr w:rsidR="00973C40" w14:paraId="5F53CDE5" w14:textId="77777777">
        <w:trPr>
          <w:jc w:val="center"/>
        </w:trPr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81CE0" w14:textId="77777777" w:rsidR="00CD3D53" w:rsidRPr="00CD3D53" w:rsidRDefault="00000000">
            <w:r w:rsidRPr="00CD3D53">
              <w:br/>
              <w:t>Development Need: Service Orientation</w:t>
            </w:r>
          </w:p>
          <w:p w14:paraId="13679D18" w14:textId="46CBA2FA" w:rsidR="00973C40" w:rsidRDefault="00000000">
            <w:r w:rsidRPr="00CD3D53">
              <w:br/>
              <w:t>Learning Objective: To enhance responsiveness to learners, parents, colleagues, and stakeholders through timely and respectful service.</w:t>
            </w:r>
          </w:p>
        </w:tc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256B2" w14:textId="77777777" w:rsidR="00973C40" w:rsidRDefault="00973C40"/>
          <w:p w14:paraId="39C4AE40" w14:textId="77777777" w:rsidR="00973C40" w:rsidRDefault="00000000">
            <w:pPr>
              <w:ind w:left="216" w:hanging="216"/>
            </w:pPr>
            <w:r w:rsidRPr="00CD3D53">
              <w:t>• Attend orientation/training on client-centered service</w:t>
            </w:r>
          </w:p>
          <w:p w14:paraId="495DA0F2" w14:textId="08099DFB" w:rsidR="00973C40" w:rsidRDefault="00000000">
            <w:pPr>
              <w:ind w:left="216" w:hanging="216"/>
            </w:pPr>
            <w:r w:rsidRPr="00CD3D53">
              <w:t xml:space="preserve">• </w:t>
            </w:r>
            <w:r w:rsidR="00CD3D53" w:rsidRPr="00CD3D53">
              <w:t>Respond</w:t>
            </w:r>
            <w:r w:rsidRPr="00CD3D53">
              <w:t xml:space="preserve"> promptly to learner and parent concerns</w:t>
            </w:r>
          </w:p>
          <w:p w14:paraId="27F439A2" w14:textId="5BF6428C" w:rsidR="00973C40" w:rsidRDefault="00000000">
            <w:pPr>
              <w:ind w:left="216" w:hanging="216"/>
            </w:pPr>
            <w:r w:rsidRPr="00CD3D53">
              <w:t xml:space="preserve">• </w:t>
            </w:r>
            <w:r w:rsidR="00CD3D53" w:rsidRPr="00CD3D53">
              <w:t>Participate</w:t>
            </w:r>
            <w:r w:rsidRPr="00CD3D53">
              <w:t xml:space="preserve"> in school and community activities.</w:t>
            </w:r>
          </w:p>
        </w:tc>
      </w:tr>
      <w:tr w:rsidR="00973C40" w14:paraId="74A99798" w14:textId="77777777">
        <w:trPr>
          <w:jc w:val="center"/>
        </w:trPr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B7398" w14:textId="77777777" w:rsidR="00CD3D53" w:rsidRPr="00CD3D53" w:rsidRDefault="00000000">
            <w:r w:rsidRPr="00CD3D53">
              <w:br/>
              <w:t>Development Need: Innovation</w:t>
            </w:r>
          </w:p>
          <w:p w14:paraId="2D0EC66D" w14:textId="0CE7B4B0" w:rsidR="00973C40" w:rsidRDefault="00000000">
            <w:r w:rsidRPr="00CD3D53">
              <w:br/>
              <w:t>Learning Objective: To develop creative and innovative teaching strategies that support learner engagement and improved performance.</w:t>
            </w:r>
          </w:p>
        </w:tc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EFD38" w14:textId="77777777" w:rsidR="00973C40" w:rsidRDefault="00973C40"/>
          <w:p w14:paraId="47A51AF8" w14:textId="77777777" w:rsidR="00973C40" w:rsidRDefault="00000000">
            <w:pPr>
              <w:ind w:left="216" w:hanging="216"/>
            </w:pPr>
            <w:r w:rsidRPr="00CD3D53">
              <w:t>• Integrate ICT-based activities, localized materials, and learner-centered strategies</w:t>
            </w:r>
          </w:p>
          <w:p w14:paraId="24087CD4" w14:textId="41DA22B4" w:rsidR="00973C40" w:rsidRDefault="00000000">
            <w:pPr>
              <w:ind w:left="216" w:hanging="216"/>
            </w:pPr>
            <w:r w:rsidRPr="00CD3D53">
              <w:t xml:space="preserve">• </w:t>
            </w:r>
            <w:r w:rsidR="00CD3D53" w:rsidRPr="00CD3D53">
              <w:t>Document</w:t>
            </w:r>
            <w:r w:rsidRPr="00CD3D53">
              <w:t xml:space="preserve"> innovative practices for sharing during LAC.</w:t>
            </w:r>
          </w:p>
        </w:tc>
      </w:tr>
    </w:tbl>
    <w:p w14:paraId="2929A678" w14:textId="77777777" w:rsidR="00973C40" w:rsidRPr="00CD3D53" w:rsidRDefault="00000000">
      <w:pPr>
        <w:rPr>
          <w:sz w:val="24"/>
          <w:szCs w:val="24"/>
        </w:rPr>
      </w:pPr>
      <w:r>
        <w:rPr>
          <w:b/>
        </w:rPr>
        <w:t xml:space="preserve">Schedule of Monitoring </w:t>
      </w:r>
      <w:r w:rsidRPr="00CD3D53">
        <w:rPr>
          <w:b/>
          <w:sz w:val="24"/>
          <w:szCs w:val="24"/>
        </w:rPr>
        <w:t>and Mentoring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973C40" w:rsidRPr="00CD3D53" w14:paraId="08651B14" w14:textId="77777777">
        <w:trPr>
          <w:jc w:val="center"/>
        </w:trPr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3DE413FF" w14:textId="27A2AA75" w:rsidR="00973C40" w:rsidRPr="00CD3D53" w:rsidRDefault="00A46E1A">
            <w:pPr>
              <w:jc w:val="center"/>
              <w:rPr>
                <w:sz w:val="24"/>
                <w:szCs w:val="24"/>
              </w:rPr>
            </w:pPr>
            <w:r w:rsidRPr="00CD3D53">
              <w:rPr>
                <w:b/>
                <w:sz w:val="24"/>
                <w:szCs w:val="24"/>
              </w:rPr>
              <w:t>Term</w:t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71E005A2" w14:textId="77777777" w:rsidR="00973C40" w:rsidRPr="00CD3D53" w:rsidRDefault="00000000">
            <w:pPr>
              <w:jc w:val="center"/>
              <w:rPr>
                <w:sz w:val="24"/>
                <w:szCs w:val="24"/>
              </w:rPr>
            </w:pPr>
            <w:r w:rsidRPr="00CD3D53">
              <w:rPr>
                <w:b/>
                <w:sz w:val="24"/>
                <w:szCs w:val="24"/>
              </w:rPr>
              <w:t>Schedule</w:t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3A451C8D" w14:textId="77777777" w:rsidR="00973C40" w:rsidRPr="00CD3D53" w:rsidRDefault="00000000">
            <w:pPr>
              <w:jc w:val="center"/>
              <w:rPr>
                <w:sz w:val="24"/>
                <w:szCs w:val="24"/>
              </w:rPr>
            </w:pPr>
            <w:r w:rsidRPr="00CD3D53">
              <w:rPr>
                <w:b/>
                <w:sz w:val="24"/>
                <w:szCs w:val="24"/>
              </w:rPr>
              <w:t>Focus / Basis from IDP</w:t>
            </w:r>
          </w:p>
        </w:tc>
      </w:tr>
      <w:tr w:rsidR="00973C40" w14:paraId="731A07B8" w14:textId="77777777">
        <w:trPr>
          <w:jc w:val="center"/>
        </w:trPr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C772E" w14:textId="03E6DD58" w:rsidR="00973C40" w:rsidRDefault="00000000">
            <w:r w:rsidRPr="00CD3D53">
              <w:t xml:space="preserve">First </w:t>
            </w:r>
            <w:r w:rsidR="00A46E1A" w:rsidRPr="00CD3D53">
              <w:t>Term</w:t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4D9EF" w14:textId="77777777" w:rsidR="00973C40" w:rsidRDefault="00000000">
            <w:r w:rsidRPr="00CD3D53">
              <w:t>June–August 2026</w:t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95E78" w14:textId="77777777" w:rsidR="00973C40" w:rsidRDefault="00000000">
            <w:r w:rsidRPr="00CD3D53">
              <w:t>Initial mentoring, learner profiling, LAC/INSET participation, preparation of differentiated instruction and assessment tools.</w:t>
            </w:r>
          </w:p>
        </w:tc>
      </w:tr>
      <w:tr w:rsidR="00973C40" w14:paraId="35AB099E" w14:textId="77777777">
        <w:trPr>
          <w:jc w:val="center"/>
        </w:trPr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70DC9" w14:textId="303798E6" w:rsidR="00973C40" w:rsidRDefault="00000000">
            <w:r w:rsidRPr="00CD3D53">
              <w:t xml:space="preserve">Second </w:t>
            </w:r>
            <w:r w:rsidR="00A46E1A" w:rsidRPr="00CD3D53">
              <w:t>Term</w:t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8C03F" w14:textId="77777777" w:rsidR="00973C40" w:rsidRDefault="00000000">
            <w:r w:rsidRPr="00CD3D53">
              <w:t>September–November 2026</w:t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3FDC3" w14:textId="77777777" w:rsidR="00973C40" w:rsidRDefault="00000000">
            <w:r w:rsidRPr="00CD3D53">
              <w:t>Classroom implementation, peer observation/coaching, analysis of formative assessment results and intervention planning.</w:t>
            </w:r>
          </w:p>
        </w:tc>
      </w:tr>
      <w:tr w:rsidR="00973C40" w14:paraId="2D179497" w14:textId="77777777">
        <w:trPr>
          <w:jc w:val="center"/>
        </w:trPr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CBBE6" w14:textId="6A3EB040" w:rsidR="00973C40" w:rsidRDefault="00000000">
            <w:r w:rsidRPr="00CD3D53">
              <w:t xml:space="preserve">Third </w:t>
            </w:r>
            <w:r w:rsidR="00A46E1A" w:rsidRPr="00CD3D53">
              <w:t>Term</w:t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16E07" w14:textId="77777777" w:rsidR="00973C40" w:rsidRDefault="00000000">
            <w:r w:rsidRPr="00CD3D53">
              <w:t>December 2026–January 2027</w:t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6C59A" w14:textId="77777777" w:rsidR="00973C40" w:rsidRDefault="00000000">
            <w:r w:rsidRPr="00CD3D53">
              <w:t>Progress monitoring, review of learner attainment data, collaboration/team participation, and refinement of strategies.</w:t>
            </w:r>
          </w:p>
        </w:tc>
      </w:tr>
      <w:tr w:rsidR="00973C40" w14:paraId="7B994F24" w14:textId="77777777">
        <w:trPr>
          <w:jc w:val="center"/>
        </w:trPr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C3C85" w14:textId="77868CBF" w:rsidR="00973C40" w:rsidRDefault="00A46E1A">
            <w:r w:rsidRPr="00CD3D53">
              <w:t>Third Term</w:t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AA815" w14:textId="77777777" w:rsidR="00973C40" w:rsidRDefault="00000000">
            <w:r w:rsidRPr="00CD3D53">
              <w:t>February–March 2027</w:t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F31E1" w14:textId="77777777" w:rsidR="00973C40" w:rsidRDefault="00000000">
            <w:r w:rsidRPr="00CD3D53">
              <w:t>Final monitoring, documentation of innovative practices, feedback conference, and evaluation of IDP accomplishments.</w:t>
            </w:r>
          </w:p>
        </w:tc>
      </w:tr>
    </w:tbl>
    <w:p w14:paraId="18F94EB5" w14:textId="77777777" w:rsidR="00CD3D53" w:rsidRDefault="00000000" w:rsidP="00A46E1A">
      <w:pPr>
        <w:pStyle w:val="NoSpacing"/>
      </w:pPr>
      <w:r>
        <w:lastRenderedPageBreak/>
        <w:br/>
      </w:r>
    </w:p>
    <w:p w14:paraId="4135EB72" w14:textId="77777777" w:rsidR="00CD3D53" w:rsidRDefault="00CD3D53" w:rsidP="00A46E1A">
      <w:pPr>
        <w:pStyle w:val="NoSpacing"/>
      </w:pPr>
    </w:p>
    <w:p w14:paraId="437E0014" w14:textId="2F4D3D50" w:rsidR="00973C40" w:rsidRDefault="00000000" w:rsidP="00A46E1A">
      <w:pPr>
        <w:pStyle w:val="NoSpacing"/>
      </w:pPr>
      <w:r>
        <w:t>Prepared by:</w:t>
      </w:r>
    </w:p>
    <w:p w14:paraId="53D5DD99" w14:textId="77777777" w:rsidR="00973C40" w:rsidRDefault="00000000" w:rsidP="00A46E1A">
      <w:pPr>
        <w:pStyle w:val="NoSpacing"/>
      </w:pPr>
      <w:r>
        <w:rPr>
          <w:b/>
          <w:u w:val="single"/>
        </w:rPr>
        <w:t>EJONIE G. DEGOLLACION</w:t>
      </w:r>
    </w:p>
    <w:p w14:paraId="4EA32AB8" w14:textId="77777777" w:rsidR="00973C40" w:rsidRDefault="00000000" w:rsidP="00A46E1A">
      <w:pPr>
        <w:pStyle w:val="NoSpacing"/>
      </w:pPr>
      <w:r>
        <w:t>Teacher-III</w:t>
      </w:r>
    </w:p>
    <w:p w14:paraId="6F7546D3" w14:textId="77777777" w:rsidR="00CD3D53" w:rsidRDefault="00CD3D53" w:rsidP="00A46E1A">
      <w:pPr>
        <w:pStyle w:val="NoSpacing"/>
      </w:pPr>
    </w:p>
    <w:p w14:paraId="6A6B2CF5" w14:textId="77777777" w:rsidR="00CD3D53" w:rsidRDefault="00CD3D53" w:rsidP="00A46E1A">
      <w:pPr>
        <w:pStyle w:val="NoSpacing"/>
      </w:pPr>
    </w:p>
    <w:p w14:paraId="64AAC383" w14:textId="77777777" w:rsidR="00973C40" w:rsidRDefault="00000000" w:rsidP="00A46E1A">
      <w:pPr>
        <w:pStyle w:val="NoSpacing"/>
      </w:pPr>
      <w:r>
        <w:t>Noted by:</w:t>
      </w:r>
    </w:p>
    <w:p w14:paraId="061B5D4C" w14:textId="77777777" w:rsidR="00973C40" w:rsidRDefault="00000000" w:rsidP="00A46E1A">
      <w:pPr>
        <w:pStyle w:val="NoSpacing"/>
      </w:pPr>
      <w:r>
        <w:rPr>
          <w:b/>
          <w:u w:val="single"/>
        </w:rPr>
        <w:t>GLORIFEL S. SARENO</w:t>
      </w:r>
    </w:p>
    <w:p w14:paraId="62D6E4E1" w14:textId="77777777" w:rsidR="00973C40" w:rsidRDefault="00000000" w:rsidP="00A46E1A">
      <w:pPr>
        <w:pStyle w:val="NoSpacing"/>
      </w:pPr>
      <w:r>
        <w:t>Master Teacher I</w:t>
      </w:r>
    </w:p>
    <w:p w14:paraId="7A357B11" w14:textId="77777777" w:rsidR="00A46E1A" w:rsidRDefault="00A46E1A" w:rsidP="00A46E1A">
      <w:pPr>
        <w:pStyle w:val="NoSpacing"/>
      </w:pPr>
    </w:p>
    <w:p w14:paraId="5CD08DD5" w14:textId="77777777" w:rsidR="00CD3D53" w:rsidRDefault="00CD3D53" w:rsidP="00A46E1A">
      <w:pPr>
        <w:pStyle w:val="NoSpacing"/>
      </w:pPr>
    </w:p>
    <w:p w14:paraId="69177563" w14:textId="77777777" w:rsidR="00973C40" w:rsidRDefault="00000000" w:rsidP="00A46E1A">
      <w:pPr>
        <w:pStyle w:val="NoSpacing"/>
      </w:pPr>
      <w:r>
        <w:t>Approved by:</w:t>
      </w:r>
    </w:p>
    <w:p w14:paraId="43FF3526" w14:textId="77777777" w:rsidR="00973C40" w:rsidRDefault="00000000" w:rsidP="00A46E1A">
      <w:pPr>
        <w:pStyle w:val="NoSpacing"/>
      </w:pPr>
      <w:r>
        <w:rPr>
          <w:b/>
          <w:u w:val="single"/>
        </w:rPr>
        <w:t>NICKJON C. BABATU-ON</w:t>
      </w:r>
    </w:p>
    <w:p w14:paraId="30A6D902" w14:textId="77777777" w:rsidR="00973C40" w:rsidRDefault="00000000" w:rsidP="00A46E1A">
      <w:pPr>
        <w:pStyle w:val="NoSpacing"/>
      </w:pPr>
      <w:r>
        <w:t>School Head-SHS</w:t>
      </w:r>
    </w:p>
    <w:sectPr w:rsidR="00973C40" w:rsidSect="00CD3D53">
      <w:pgSz w:w="12240" w:h="18720" w:code="14"/>
      <w:pgMar w:top="576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8848E2"/>
    <w:multiLevelType w:val="hybridMultilevel"/>
    <w:tmpl w:val="84A09568"/>
    <w:lvl w:ilvl="0" w:tplc="34090015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ED04F60"/>
    <w:multiLevelType w:val="hybridMultilevel"/>
    <w:tmpl w:val="9C5E64BC"/>
    <w:lvl w:ilvl="0" w:tplc="3409000F">
      <w:start w:val="1"/>
      <w:numFmt w:val="decimal"/>
      <w:lvlText w:val="%1."/>
      <w:lvlJc w:val="left"/>
      <w:pPr>
        <w:ind w:left="360" w:hanging="360"/>
      </w:p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3741291">
    <w:abstractNumId w:val="8"/>
  </w:num>
  <w:num w:numId="2" w16cid:durableId="1513759798">
    <w:abstractNumId w:val="6"/>
  </w:num>
  <w:num w:numId="3" w16cid:durableId="376197907">
    <w:abstractNumId w:val="5"/>
  </w:num>
  <w:num w:numId="4" w16cid:durableId="746076781">
    <w:abstractNumId w:val="4"/>
  </w:num>
  <w:num w:numId="5" w16cid:durableId="229579714">
    <w:abstractNumId w:val="7"/>
  </w:num>
  <w:num w:numId="6" w16cid:durableId="1512452299">
    <w:abstractNumId w:val="3"/>
  </w:num>
  <w:num w:numId="7" w16cid:durableId="1332679597">
    <w:abstractNumId w:val="2"/>
  </w:num>
  <w:num w:numId="8" w16cid:durableId="1143809346">
    <w:abstractNumId w:val="1"/>
  </w:num>
  <w:num w:numId="9" w16cid:durableId="1969161722">
    <w:abstractNumId w:val="0"/>
  </w:num>
  <w:num w:numId="10" w16cid:durableId="1309358077">
    <w:abstractNumId w:val="10"/>
  </w:num>
  <w:num w:numId="11" w16cid:durableId="9559856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1F43"/>
    <w:rsid w:val="0029639D"/>
    <w:rsid w:val="00326F90"/>
    <w:rsid w:val="00407BEB"/>
    <w:rsid w:val="00973C40"/>
    <w:rsid w:val="009B45D7"/>
    <w:rsid w:val="00A46E1A"/>
    <w:rsid w:val="00A751DD"/>
    <w:rsid w:val="00AA1D8D"/>
    <w:rsid w:val="00B47730"/>
    <w:rsid w:val="00CB0664"/>
    <w:rsid w:val="00CD3D53"/>
    <w:rsid w:val="00D27C97"/>
    <w:rsid w:val="00F55C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A2944B"/>
  <w14:defaultImageDpi w14:val="300"/>
  <w15:docId w15:val="{E7B44424-E77B-4A6C-817B-66157321B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685</Words>
  <Characters>3908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EJONIE DEGOLLACION</dc:creator>
  <cp:keywords/>
  <dc:description>generated by python-docx</dc:description>
  <cp:lastModifiedBy>Ejonie Degollacion</cp:lastModifiedBy>
  <cp:revision>140</cp:revision>
  <dcterms:created xsi:type="dcterms:W3CDTF">2026-07-01T12:17:00Z</dcterms:created>
  <dcterms:modified xsi:type="dcterms:W3CDTF">2026-07-01T13:19:00Z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cee547da-9e98-4b03-9f6f-29523f50c0e2</vt:lpwstr>
  </property>
</Properties>
</file>
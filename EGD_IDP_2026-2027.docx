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5321B" w14:textId="596CD5C1" w:rsidR="000D6F44" w:rsidRPr="009C0D19" w:rsidRDefault="009C0D19" w:rsidP="009C0D19">
      <w:pPr>
        <w:spacing w:after="0" w:line="240" w:lineRule="auto"/>
        <w:rPr>
          <w:rFonts w:ascii="Old English Text MT" w:eastAsia="SimSun" w:hAnsi="Old English Text MT" w:cs="Times New Roman"/>
          <w:b/>
          <w:sz w:val="32"/>
          <w:szCs w:val="32"/>
          <w:lang w:val="en-PH"/>
        </w:rPr>
      </w:pPr>
      <w:r>
        <w:rPr>
          <w:rFonts w:ascii="Old English Text MT" w:eastAsia="SimSun" w:hAnsi="Old English Text MT" w:cs="Times New Roman"/>
          <w:b/>
          <w:sz w:val="32"/>
          <w:szCs w:val="32"/>
          <w:lang w:val="en-PH"/>
        </w:rPr>
        <w:t xml:space="preserve">                                                                                     </w:t>
      </w:r>
      <w:r w:rsidR="00000000" w:rsidRPr="009C0D19">
        <w:rPr>
          <w:rFonts w:ascii="Old English Text MT" w:eastAsia="SimSun" w:hAnsi="Old English Text MT" w:cs="Times New Roman"/>
          <w:b/>
          <w:sz w:val="32"/>
          <w:szCs w:val="32"/>
          <w:lang w:val="en-PH"/>
        </w:rPr>
        <w:t>Republic of the Philippines</w:t>
      </w:r>
    </w:p>
    <w:p w14:paraId="02B0369D" w14:textId="5F322009" w:rsidR="000D6F44" w:rsidRPr="00C03921" w:rsidRDefault="00C03921" w:rsidP="00C03921">
      <w:pPr>
        <w:tabs>
          <w:tab w:val="left" w:pos="1102"/>
          <w:tab w:val="center" w:pos="8143"/>
        </w:tabs>
        <w:spacing w:after="0" w:line="240" w:lineRule="auto"/>
        <w:rPr>
          <w:rFonts w:eastAsia="SimSun" w:cs="Times New Roman"/>
          <w:b/>
          <w:sz w:val="24"/>
          <w:szCs w:val="24"/>
          <w:lang w:val="en-PH"/>
        </w:rPr>
      </w:pPr>
      <w:r w:rsidRPr="00C03921">
        <w:rPr>
          <w:rFonts w:eastAsia="SimSun" w:cs="Times New Roman"/>
          <w:b/>
          <w:sz w:val="24"/>
          <w:szCs w:val="24"/>
          <w:lang w:val="en-PH"/>
        </w:rPr>
        <w:t xml:space="preserve">                                                             </w:t>
      </w:r>
      <w:r w:rsidRPr="00C03921">
        <w:rPr>
          <w:rFonts w:eastAsia="SimSun" w:cs="Times New Roman"/>
          <w:b/>
          <w:sz w:val="24"/>
          <w:szCs w:val="24"/>
          <w:lang w:val="en-PH"/>
        </w:rPr>
        <w:tab/>
      </w:r>
      <w:r w:rsidRPr="009C0D19">
        <w:rPr>
          <w:rFonts w:ascii="Old English Text MT" w:eastAsia="SimSun" w:hAnsi="Old English Text MT" w:cs="Times New Roman"/>
          <w:b/>
          <w:sz w:val="36"/>
          <w:szCs w:val="24"/>
          <w:lang w:val="en-PH"/>
        </w:rPr>
        <w:t xml:space="preserve">             </w:t>
      </w:r>
      <w:r w:rsidR="00000000" w:rsidRPr="009C0D19">
        <w:rPr>
          <w:rFonts w:ascii="Old English Text MT" w:eastAsia="SimSun" w:hAnsi="Old English Text MT" w:cs="Times New Roman"/>
          <w:b/>
          <w:sz w:val="36"/>
          <w:szCs w:val="24"/>
          <w:lang w:val="en-PH"/>
        </w:rPr>
        <w:t>Department of Education</w:t>
      </w:r>
    </w:p>
    <w:p w14:paraId="3D2BE1CD" w14:textId="77777777" w:rsidR="000D6F44" w:rsidRPr="00C03921" w:rsidRDefault="00000000" w:rsidP="00C03921">
      <w:pPr>
        <w:pStyle w:val="NoSpacing"/>
        <w:jc w:val="center"/>
        <w:rPr>
          <w:sz w:val="24"/>
          <w:szCs w:val="24"/>
        </w:rPr>
      </w:pPr>
      <w:r w:rsidRPr="00C03921">
        <w:rPr>
          <w:sz w:val="24"/>
          <w:szCs w:val="24"/>
        </w:rPr>
        <w:t>Region VII, Central Visayas</w:t>
      </w:r>
    </w:p>
    <w:p w14:paraId="57825B3A" w14:textId="77777777" w:rsidR="000D6F44" w:rsidRPr="00C03921" w:rsidRDefault="00000000" w:rsidP="00C03921">
      <w:pPr>
        <w:pStyle w:val="NoSpacing"/>
        <w:jc w:val="center"/>
        <w:rPr>
          <w:sz w:val="24"/>
          <w:szCs w:val="24"/>
        </w:rPr>
      </w:pPr>
      <w:r w:rsidRPr="00C03921">
        <w:rPr>
          <w:sz w:val="24"/>
          <w:szCs w:val="24"/>
        </w:rPr>
        <w:t>Division of Lapu-Lapu City</w:t>
      </w:r>
    </w:p>
    <w:p w14:paraId="3EF2A42D" w14:textId="77777777" w:rsidR="000D6F44" w:rsidRPr="00C03921" w:rsidRDefault="00000000" w:rsidP="00C03921">
      <w:pPr>
        <w:pStyle w:val="NoSpacing"/>
        <w:jc w:val="center"/>
        <w:rPr>
          <w:sz w:val="24"/>
          <w:szCs w:val="24"/>
        </w:rPr>
      </w:pPr>
      <w:r w:rsidRPr="00C03921">
        <w:rPr>
          <w:sz w:val="24"/>
          <w:szCs w:val="24"/>
        </w:rPr>
        <w:t>BABAG NATIONAL HIGH SCHOOL – SENIOR HIGH SCHOOL</w:t>
      </w:r>
    </w:p>
    <w:p w14:paraId="7D911F98" w14:textId="77777777" w:rsidR="000D6F44" w:rsidRPr="00C03921" w:rsidRDefault="00000000" w:rsidP="00C03921">
      <w:pPr>
        <w:pStyle w:val="NoSpacing"/>
        <w:jc w:val="center"/>
        <w:rPr>
          <w:sz w:val="24"/>
          <w:szCs w:val="24"/>
        </w:rPr>
      </w:pPr>
      <w:r w:rsidRPr="00C03921">
        <w:rPr>
          <w:sz w:val="24"/>
          <w:szCs w:val="24"/>
        </w:rPr>
        <w:t>BABAG I, LAPU-LAPU CITY</w:t>
      </w:r>
    </w:p>
    <w:p w14:paraId="437614D6" w14:textId="77777777" w:rsidR="000D6F44" w:rsidRPr="00C03921" w:rsidRDefault="00000000" w:rsidP="00C03921">
      <w:pPr>
        <w:pStyle w:val="NoSpacing"/>
        <w:jc w:val="center"/>
        <w:rPr>
          <w:b/>
          <w:bCs/>
          <w:sz w:val="24"/>
          <w:szCs w:val="24"/>
        </w:rPr>
      </w:pPr>
      <w:r w:rsidRPr="00C03921">
        <w:rPr>
          <w:b/>
          <w:bCs/>
          <w:sz w:val="24"/>
          <w:szCs w:val="24"/>
        </w:rPr>
        <w:t>S.Y.: 2026-2027</w:t>
      </w:r>
    </w:p>
    <w:p w14:paraId="74EB37DF" w14:textId="21BBA965" w:rsidR="00C03921" w:rsidRPr="00C03921" w:rsidRDefault="00C03921" w:rsidP="00C03921">
      <w:pPr>
        <w:pStyle w:val="NoSpacing"/>
        <w:jc w:val="center"/>
        <w:rPr>
          <w:sz w:val="24"/>
          <w:szCs w:val="24"/>
        </w:rPr>
      </w:pPr>
      <w:r w:rsidRPr="00C03921"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</w:t>
      </w:r>
    </w:p>
    <w:p w14:paraId="240A3115" w14:textId="77777777" w:rsidR="000D6F44" w:rsidRPr="009C0D19" w:rsidRDefault="00000000" w:rsidP="009C0D19">
      <w:pPr>
        <w:spacing w:after="0"/>
        <w:jc w:val="center"/>
        <w:rPr>
          <w:rFonts w:ascii="Cambria" w:eastAsia="Calibri" w:hAnsi="Cambria" w:cs="Times New Roman"/>
          <w:b/>
          <w:i/>
          <w:sz w:val="32"/>
          <w:lang w:val="en-PH"/>
        </w:rPr>
      </w:pPr>
      <w:r w:rsidRPr="009C0D19">
        <w:rPr>
          <w:rFonts w:ascii="Cambria" w:eastAsia="Calibri" w:hAnsi="Cambria" w:cs="Times New Roman"/>
          <w:b/>
          <w:i/>
          <w:sz w:val="32"/>
          <w:lang w:val="en-PH"/>
        </w:rPr>
        <w:t>INDIVIDUAL DEVELOPMENT PLAN (IPCRF-IDP)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72"/>
        <w:gridCol w:w="2472"/>
        <w:gridCol w:w="2472"/>
        <w:gridCol w:w="2873"/>
        <w:gridCol w:w="2472"/>
        <w:gridCol w:w="2585"/>
      </w:tblGrid>
      <w:tr w:rsidR="000D6F44" w:rsidRPr="00C03921" w14:paraId="0F4BD94F" w14:textId="77777777" w:rsidTr="00C03921">
        <w:trPr>
          <w:trHeight w:val="752"/>
          <w:jc w:val="center"/>
        </w:trPr>
        <w:tc>
          <w:tcPr>
            <w:tcW w:w="24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7F05A551" w14:textId="77777777" w:rsidR="00C03921" w:rsidRPr="009C0D19" w:rsidRDefault="00C03921" w:rsidP="009C0D19">
            <w:pPr>
              <w:pStyle w:val="NoSpacing"/>
              <w:rPr>
                <w:b/>
                <w:bCs/>
              </w:rPr>
            </w:pPr>
          </w:p>
          <w:p w14:paraId="2EFA7EC6" w14:textId="77777777" w:rsidR="00C03921" w:rsidRPr="009C0D19" w:rsidRDefault="00C03921" w:rsidP="009C0D19">
            <w:pPr>
              <w:pStyle w:val="NoSpacing"/>
              <w:rPr>
                <w:b/>
                <w:bCs/>
              </w:rPr>
            </w:pPr>
          </w:p>
          <w:p w14:paraId="18CC2741" w14:textId="77777777" w:rsidR="00C03921" w:rsidRPr="009C0D19" w:rsidRDefault="00C03921" w:rsidP="009C0D19">
            <w:pPr>
              <w:pStyle w:val="NoSpacing"/>
              <w:rPr>
                <w:b/>
                <w:bCs/>
              </w:rPr>
            </w:pPr>
          </w:p>
          <w:p w14:paraId="151AE19A" w14:textId="77777777" w:rsidR="00C03921" w:rsidRPr="009C0D19" w:rsidRDefault="00C03921" w:rsidP="009C0D19">
            <w:pPr>
              <w:pStyle w:val="NoSpacing"/>
              <w:rPr>
                <w:b/>
                <w:bCs/>
              </w:rPr>
            </w:pPr>
          </w:p>
          <w:p w14:paraId="3609B637" w14:textId="6B0AB6FC" w:rsidR="000D6F44" w:rsidRPr="009C0D19" w:rsidRDefault="00000000" w:rsidP="009C0D19">
            <w:pPr>
              <w:pStyle w:val="NoSpacing"/>
              <w:jc w:val="center"/>
              <w:rPr>
                <w:b/>
                <w:bCs/>
              </w:rPr>
            </w:pPr>
            <w:r w:rsidRPr="009C0D19">
              <w:rPr>
                <w:b/>
                <w:bCs/>
              </w:rPr>
              <w:t>STRENGTHS</w:t>
            </w:r>
          </w:p>
          <w:p w14:paraId="2DA02FAD" w14:textId="77777777" w:rsidR="000D6F44" w:rsidRPr="009C0D19" w:rsidRDefault="000D6F44" w:rsidP="009C0D19">
            <w:pPr>
              <w:pStyle w:val="NoSpacing"/>
              <w:rPr>
                <w:b/>
                <w:bCs/>
              </w:rPr>
            </w:pPr>
          </w:p>
        </w:tc>
        <w:tc>
          <w:tcPr>
            <w:tcW w:w="24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125098B7" w14:textId="77777777" w:rsidR="00C03921" w:rsidRPr="009C0D19" w:rsidRDefault="00C03921" w:rsidP="009C0D19">
            <w:pPr>
              <w:pStyle w:val="NoSpacing"/>
              <w:rPr>
                <w:b/>
                <w:bCs/>
              </w:rPr>
            </w:pPr>
          </w:p>
          <w:p w14:paraId="3A257DEA" w14:textId="77777777" w:rsidR="00C03921" w:rsidRPr="009C0D19" w:rsidRDefault="00C03921" w:rsidP="009C0D19">
            <w:pPr>
              <w:pStyle w:val="NoSpacing"/>
              <w:rPr>
                <w:b/>
                <w:bCs/>
              </w:rPr>
            </w:pPr>
          </w:p>
          <w:p w14:paraId="2DDBD698" w14:textId="77777777" w:rsidR="00C03921" w:rsidRPr="009C0D19" w:rsidRDefault="00C03921" w:rsidP="009C0D19">
            <w:pPr>
              <w:pStyle w:val="NoSpacing"/>
              <w:rPr>
                <w:b/>
                <w:bCs/>
              </w:rPr>
            </w:pPr>
          </w:p>
          <w:p w14:paraId="38829F81" w14:textId="77777777" w:rsidR="00C03921" w:rsidRPr="009C0D19" w:rsidRDefault="00C03921" w:rsidP="009C0D19">
            <w:pPr>
              <w:pStyle w:val="NoSpacing"/>
              <w:rPr>
                <w:b/>
                <w:bCs/>
              </w:rPr>
            </w:pPr>
          </w:p>
          <w:p w14:paraId="7551D590" w14:textId="65C45876" w:rsidR="000D6F44" w:rsidRPr="009C0D19" w:rsidRDefault="00000000" w:rsidP="009C0D19">
            <w:pPr>
              <w:pStyle w:val="NoSpacing"/>
              <w:jc w:val="center"/>
              <w:rPr>
                <w:b/>
                <w:bCs/>
              </w:rPr>
            </w:pPr>
            <w:r w:rsidRPr="009C0D19">
              <w:rPr>
                <w:b/>
                <w:bCs/>
              </w:rPr>
              <w:t>DEVELOPMENT NEEDS</w:t>
            </w:r>
          </w:p>
          <w:p w14:paraId="5F7AEDB8" w14:textId="77777777" w:rsidR="000D6F44" w:rsidRPr="009C0D19" w:rsidRDefault="000D6F44" w:rsidP="009C0D19">
            <w:pPr>
              <w:pStyle w:val="NoSpacing"/>
              <w:rPr>
                <w:b/>
                <w:bCs/>
              </w:rPr>
            </w:pPr>
          </w:p>
        </w:tc>
        <w:tc>
          <w:tcPr>
            <w:tcW w:w="104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30F3AD4B" w14:textId="460CD8AE" w:rsidR="000D6F44" w:rsidRPr="009C0D19" w:rsidRDefault="00000000" w:rsidP="009C0D19">
            <w:pPr>
              <w:pStyle w:val="NoSpacing"/>
              <w:jc w:val="center"/>
              <w:rPr>
                <w:b/>
                <w:bCs/>
              </w:rPr>
            </w:pPr>
            <w:r w:rsidRPr="009C0D19">
              <w:rPr>
                <w:b/>
                <w:bCs/>
              </w:rPr>
              <w:t>ACTION PLAN</w:t>
            </w:r>
            <w:r w:rsidRPr="009C0D19">
              <w:rPr>
                <w:b/>
                <w:bCs/>
              </w:rPr>
              <w:br/>
              <w:t>(Recommended Developmental Intervention)</w:t>
            </w:r>
          </w:p>
        </w:tc>
      </w:tr>
      <w:tr w:rsidR="000D6F44" w:rsidRPr="00C03921" w14:paraId="7F4527F4" w14:textId="77777777" w:rsidTr="00C03921">
        <w:trPr>
          <w:trHeight w:val="750"/>
          <w:jc w:val="center"/>
        </w:trPr>
        <w:tc>
          <w:tcPr>
            <w:tcW w:w="2472" w:type="dxa"/>
            <w:vMerge/>
            <w:shd w:val="clear" w:color="auto" w:fill="D9EAF7"/>
          </w:tcPr>
          <w:p w14:paraId="6BDC74FA" w14:textId="77777777" w:rsidR="000D6F44" w:rsidRPr="009C0D19" w:rsidRDefault="000D6F44" w:rsidP="009C0D19">
            <w:pPr>
              <w:pStyle w:val="NoSpacing"/>
              <w:rPr>
                <w:b/>
                <w:bCs/>
              </w:rPr>
            </w:pPr>
          </w:p>
        </w:tc>
        <w:tc>
          <w:tcPr>
            <w:tcW w:w="2472" w:type="dxa"/>
            <w:vMerge/>
            <w:shd w:val="clear" w:color="auto" w:fill="D9EAF7"/>
          </w:tcPr>
          <w:p w14:paraId="03808D64" w14:textId="77777777" w:rsidR="000D6F44" w:rsidRPr="009C0D19" w:rsidRDefault="000D6F44" w:rsidP="009C0D19">
            <w:pPr>
              <w:pStyle w:val="NoSpacing"/>
              <w:rPr>
                <w:b/>
                <w:bCs/>
              </w:rPr>
            </w:pPr>
          </w:p>
        </w:tc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479FE655" w14:textId="77777777" w:rsidR="009C0D19" w:rsidRDefault="009C0D19" w:rsidP="009C0D19">
            <w:pPr>
              <w:pStyle w:val="NoSpacing"/>
              <w:jc w:val="center"/>
              <w:rPr>
                <w:b/>
                <w:bCs/>
              </w:rPr>
            </w:pPr>
          </w:p>
          <w:p w14:paraId="75BCDE76" w14:textId="4EE523EC" w:rsidR="000D6F44" w:rsidRPr="009C0D19" w:rsidRDefault="00000000" w:rsidP="009C0D19">
            <w:pPr>
              <w:pStyle w:val="NoSpacing"/>
              <w:jc w:val="center"/>
              <w:rPr>
                <w:b/>
                <w:bCs/>
              </w:rPr>
            </w:pPr>
            <w:r w:rsidRPr="009C0D19">
              <w:rPr>
                <w:b/>
                <w:bCs/>
              </w:rPr>
              <w:t>OBJECTIVES</w:t>
            </w:r>
          </w:p>
        </w:tc>
        <w:tc>
          <w:tcPr>
            <w:tcW w:w="2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21F4E552" w14:textId="311EF8FC" w:rsidR="009C0D19" w:rsidRDefault="009C0D19" w:rsidP="009C0D19">
            <w:pPr>
              <w:pStyle w:val="NoSpacing"/>
              <w:jc w:val="center"/>
              <w:rPr>
                <w:b/>
                <w:bCs/>
              </w:rPr>
            </w:pPr>
          </w:p>
          <w:p w14:paraId="69AF4A5A" w14:textId="2871CF00" w:rsidR="000D6F44" w:rsidRPr="009C0D19" w:rsidRDefault="009C0D19" w:rsidP="009C0D19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  <w:r w:rsidR="00000000" w:rsidRPr="009C0D19">
              <w:rPr>
                <w:b/>
                <w:bCs/>
              </w:rPr>
              <w:t>NTERVENTION</w:t>
            </w:r>
          </w:p>
        </w:tc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7DA6AF1E" w14:textId="77777777" w:rsidR="009C0D19" w:rsidRDefault="009C0D19" w:rsidP="009C0D19">
            <w:pPr>
              <w:pStyle w:val="NoSpacing"/>
              <w:jc w:val="center"/>
              <w:rPr>
                <w:b/>
                <w:bCs/>
              </w:rPr>
            </w:pPr>
          </w:p>
          <w:p w14:paraId="04C457B5" w14:textId="4B0E462B" w:rsidR="000D6F44" w:rsidRPr="009C0D19" w:rsidRDefault="00000000" w:rsidP="009C0D19">
            <w:pPr>
              <w:pStyle w:val="NoSpacing"/>
              <w:jc w:val="center"/>
              <w:rPr>
                <w:b/>
                <w:bCs/>
              </w:rPr>
            </w:pPr>
            <w:r w:rsidRPr="009C0D19">
              <w:rPr>
                <w:b/>
                <w:bCs/>
              </w:rPr>
              <w:t>TIMELINE</w:t>
            </w:r>
          </w:p>
        </w:tc>
        <w:tc>
          <w:tcPr>
            <w:tcW w:w="2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</w:tcPr>
          <w:p w14:paraId="4FBD339C" w14:textId="77777777" w:rsidR="009C0D19" w:rsidRDefault="009C0D19" w:rsidP="009C0D19">
            <w:pPr>
              <w:pStyle w:val="NoSpacing"/>
              <w:jc w:val="center"/>
              <w:rPr>
                <w:b/>
                <w:bCs/>
              </w:rPr>
            </w:pPr>
          </w:p>
          <w:p w14:paraId="7B657BA3" w14:textId="7E990762" w:rsidR="000D6F44" w:rsidRPr="009C0D19" w:rsidRDefault="00000000" w:rsidP="009C0D19">
            <w:pPr>
              <w:pStyle w:val="NoSpacing"/>
              <w:jc w:val="center"/>
              <w:rPr>
                <w:b/>
                <w:bCs/>
              </w:rPr>
            </w:pPr>
            <w:r w:rsidRPr="009C0D19">
              <w:rPr>
                <w:b/>
                <w:bCs/>
              </w:rPr>
              <w:t>RESOURCES NEEDED</w:t>
            </w:r>
          </w:p>
        </w:tc>
      </w:tr>
      <w:tr w:rsidR="000D6F44" w:rsidRPr="00C03921" w14:paraId="2B1CEAAE" w14:textId="77777777" w:rsidTr="00C03921">
        <w:trPr>
          <w:jc w:val="center"/>
        </w:trPr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AB2B4" w14:textId="77777777" w:rsidR="000D6F44" w:rsidRPr="00C03921" w:rsidRDefault="000D6F44" w:rsidP="009C0D19">
            <w:pPr>
              <w:pStyle w:val="NoSpacing"/>
            </w:pPr>
          </w:p>
        </w:tc>
        <w:tc>
          <w:tcPr>
            <w:tcW w:w="1287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2DD"/>
          </w:tcPr>
          <w:p w14:paraId="6A466EFE" w14:textId="77777777" w:rsidR="000D6F44" w:rsidRPr="00C03921" w:rsidRDefault="00000000" w:rsidP="009C0D19">
            <w:pPr>
              <w:pStyle w:val="NoSpacing"/>
            </w:pPr>
            <w:r w:rsidRPr="00C03921">
              <w:t>Teaching Competencies (PPST)</w:t>
            </w:r>
          </w:p>
        </w:tc>
      </w:tr>
      <w:tr w:rsidR="000D6F44" w:rsidRPr="00C03921" w14:paraId="5799C0F1" w14:textId="77777777" w:rsidTr="00C03921">
        <w:trPr>
          <w:jc w:val="center"/>
        </w:trPr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3D7FA" w14:textId="77777777" w:rsidR="000D6F44" w:rsidRPr="00C03921" w:rsidRDefault="00000000" w:rsidP="009C0D19">
            <w:pPr>
              <w:pStyle w:val="NoSpacing"/>
            </w:pPr>
            <w:r w:rsidRPr="00C03921">
              <w:t>1.1.2 Applied knowledge of content</w:t>
            </w:r>
          </w:p>
        </w:tc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13F3B" w14:textId="77777777" w:rsidR="000D6F44" w:rsidRPr="00C03921" w:rsidRDefault="00000000" w:rsidP="009C0D19">
            <w:pPr>
              <w:pStyle w:val="NoSpacing"/>
            </w:pPr>
            <w:r w:rsidRPr="00C03921">
              <w:t>3.1.2 Used differentiated, developmentally appropriate learning experiences</w:t>
            </w:r>
          </w:p>
        </w:tc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370C2" w14:textId="77777777" w:rsidR="000D6F44" w:rsidRPr="00C03921" w:rsidRDefault="00000000" w:rsidP="009C0D19">
            <w:pPr>
              <w:pStyle w:val="NoSpacing"/>
            </w:pPr>
            <w:r w:rsidRPr="00C03921">
              <w:t>To improve the ability to design and implement differentiated learning activities suited to learners’ abilities, interests, and needs.</w:t>
            </w:r>
          </w:p>
        </w:tc>
        <w:tc>
          <w:tcPr>
            <w:tcW w:w="2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99066" w14:textId="77777777" w:rsidR="000D6F44" w:rsidRPr="00C03921" w:rsidRDefault="00000000" w:rsidP="009C0D19">
            <w:pPr>
              <w:pStyle w:val="NoSpacing"/>
            </w:pPr>
            <w:r w:rsidRPr="00C03921">
              <w:t>Attend LAC session/training on differentiated instruction; prepare lesson plans with varied activities; seek mentoring/coaching from master teacher or department head.</w:t>
            </w:r>
          </w:p>
        </w:tc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595AA" w14:textId="77777777" w:rsidR="000D6F44" w:rsidRPr="00C03921" w:rsidRDefault="00000000" w:rsidP="009C0D19">
            <w:pPr>
              <w:pStyle w:val="NoSpacing"/>
            </w:pPr>
            <w:r w:rsidRPr="00C03921">
              <w:t>June 2026 – March 2027</w:t>
            </w:r>
          </w:p>
        </w:tc>
        <w:tc>
          <w:tcPr>
            <w:tcW w:w="2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B50DC" w14:textId="77777777" w:rsidR="000D6F44" w:rsidRPr="00C03921" w:rsidRDefault="00000000" w:rsidP="009C0D19">
            <w:pPr>
              <w:pStyle w:val="NoSpacing"/>
            </w:pPr>
            <w:r w:rsidRPr="00C03921">
              <w:t>LAC materials, PPST guide, lesson plan templates, learners’ profile, ICT resources</w:t>
            </w:r>
          </w:p>
        </w:tc>
      </w:tr>
      <w:tr w:rsidR="000D6F44" w:rsidRPr="00C03921" w14:paraId="35E90315" w14:textId="77777777" w:rsidTr="00C03921">
        <w:trPr>
          <w:jc w:val="center"/>
        </w:trPr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BC028" w14:textId="77777777" w:rsidR="000D6F44" w:rsidRPr="00C03921" w:rsidRDefault="00000000" w:rsidP="009C0D19">
            <w:pPr>
              <w:pStyle w:val="NoSpacing"/>
            </w:pPr>
            <w:r w:rsidRPr="00C03921">
              <w:t>1.4.2 Used a range of teaching strategies</w:t>
            </w:r>
          </w:p>
        </w:tc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799DE" w14:textId="77777777" w:rsidR="000D6F44" w:rsidRPr="00C03921" w:rsidRDefault="00000000" w:rsidP="009C0D19">
            <w:pPr>
              <w:pStyle w:val="NoSpacing"/>
            </w:pPr>
            <w:r w:rsidRPr="00C03921">
              <w:t>5.1.2 Designed, selected, organized and used diagnostic, formative and summative assessment strategies</w:t>
            </w:r>
          </w:p>
        </w:tc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6C399" w14:textId="77777777" w:rsidR="000D6F44" w:rsidRPr="00C03921" w:rsidRDefault="00000000" w:rsidP="009C0D19">
            <w:pPr>
              <w:pStyle w:val="NoSpacing"/>
            </w:pPr>
            <w:r w:rsidRPr="00C03921">
              <w:t>To enhance skills in preparing and using appropriate assessment tools to monitor learner progress and improve instruction.</w:t>
            </w:r>
          </w:p>
        </w:tc>
        <w:tc>
          <w:tcPr>
            <w:tcW w:w="2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A9848" w14:textId="77777777" w:rsidR="000D6F44" w:rsidRPr="00C03921" w:rsidRDefault="00000000" w:rsidP="009C0D19">
            <w:pPr>
              <w:pStyle w:val="NoSpacing"/>
            </w:pPr>
            <w:r w:rsidRPr="00C03921">
              <w:t>Participate in assessment-related INSET/LAC; develop diagnostic, formative, and summative assessment tools; conduct item analysis and use results for remediation/enrichment.</w:t>
            </w:r>
          </w:p>
        </w:tc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0B184" w14:textId="77777777" w:rsidR="000D6F44" w:rsidRPr="00C03921" w:rsidRDefault="00000000" w:rsidP="009C0D19">
            <w:pPr>
              <w:pStyle w:val="NoSpacing"/>
            </w:pPr>
            <w:r w:rsidRPr="00C03921">
              <w:t>June 2026 – March 2027</w:t>
            </w:r>
          </w:p>
        </w:tc>
        <w:tc>
          <w:tcPr>
            <w:tcW w:w="2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6C0A3" w14:textId="77777777" w:rsidR="000D6F44" w:rsidRPr="00C03921" w:rsidRDefault="00000000" w:rsidP="009C0D19">
            <w:pPr>
              <w:pStyle w:val="NoSpacing"/>
            </w:pPr>
            <w:r w:rsidRPr="00C03921">
              <w:t>Assessment tools, MELCs/CG, rubrics, test construction guides, learner outputs</w:t>
            </w:r>
          </w:p>
        </w:tc>
      </w:tr>
      <w:tr w:rsidR="000D6F44" w:rsidRPr="00C03921" w14:paraId="69FC46A1" w14:textId="77777777" w:rsidTr="00C03921">
        <w:trPr>
          <w:jc w:val="center"/>
        </w:trPr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81C9D" w14:textId="77777777" w:rsidR="000D6F44" w:rsidRPr="00C03921" w:rsidRDefault="00000000" w:rsidP="009C0D19">
            <w:pPr>
              <w:pStyle w:val="NoSpacing"/>
            </w:pPr>
            <w:r w:rsidRPr="00C03921">
              <w:t>1.5.2 Applied a range of teaching strategies</w:t>
            </w:r>
          </w:p>
        </w:tc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E80A9" w14:textId="77777777" w:rsidR="000D6F44" w:rsidRPr="00C03921" w:rsidRDefault="00000000" w:rsidP="009C0D19">
            <w:pPr>
              <w:pStyle w:val="NoSpacing"/>
            </w:pPr>
            <w:r w:rsidRPr="00C03921">
              <w:t>5.2.2 Monitored and evaluated learner progress and achievement using learner attainment data</w:t>
            </w:r>
          </w:p>
        </w:tc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AB421" w14:textId="77777777" w:rsidR="000D6F44" w:rsidRPr="00C03921" w:rsidRDefault="00000000" w:rsidP="009C0D19">
            <w:pPr>
              <w:pStyle w:val="NoSpacing"/>
            </w:pPr>
            <w:r w:rsidRPr="00C03921">
              <w:t>To strengthen the use of learner performance data in tracking progress, identifying learning gaps, and planning appropriate interventions.</w:t>
            </w:r>
          </w:p>
        </w:tc>
        <w:tc>
          <w:tcPr>
            <w:tcW w:w="2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D1C92" w14:textId="77777777" w:rsidR="000D6F44" w:rsidRPr="00C03921" w:rsidRDefault="00000000" w:rsidP="009C0D19">
            <w:pPr>
              <w:pStyle w:val="NoSpacing"/>
            </w:pPr>
            <w:r w:rsidRPr="00C03921">
              <w:t>Maintain learner progress records; analyze assessment results; prepare intervention/remediation plans; consult with mentor/rater for feedback.</w:t>
            </w:r>
          </w:p>
        </w:tc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DEAED" w14:textId="77777777" w:rsidR="000D6F44" w:rsidRPr="00C03921" w:rsidRDefault="00000000" w:rsidP="009C0D19">
            <w:pPr>
              <w:pStyle w:val="NoSpacing"/>
            </w:pPr>
            <w:r w:rsidRPr="00C03921">
              <w:t>Quarterly / Whole School Year</w:t>
            </w:r>
          </w:p>
        </w:tc>
        <w:tc>
          <w:tcPr>
            <w:tcW w:w="2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A506E" w14:textId="77777777" w:rsidR="000D6F44" w:rsidRPr="00C03921" w:rsidRDefault="00000000" w:rsidP="009C0D19">
            <w:pPr>
              <w:pStyle w:val="NoSpacing"/>
            </w:pPr>
            <w:r w:rsidRPr="00C03921">
              <w:t>Class records, assessment results, intervention plan templates, Excel/data tracking sheets</w:t>
            </w:r>
          </w:p>
        </w:tc>
      </w:tr>
      <w:tr w:rsidR="000D6F44" w:rsidRPr="00C03921" w14:paraId="3F980C41" w14:textId="77777777" w:rsidTr="00C03921">
        <w:trPr>
          <w:jc w:val="center"/>
        </w:trPr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E70F3" w14:textId="77777777" w:rsidR="000D6F44" w:rsidRPr="00C03921" w:rsidRDefault="000D6F44" w:rsidP="009C0D19">
            <w:pPr>
              <w:pStyle w:val="NoSpacing"/>
            </w:pPr>
          </w:p>
        </w:tc>
        <w:tc>
          <w:tcPr>
            <w:tcW w:w="1287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2DD"/>
          </w:tcPr>
          <w:p w14:paraId="26AFC151" w14:textId="77777777" w:rsidR="000D6F44" w:rsidRPr="00C03921" w:rsidRDefault="00000000" w:rsidP="009C0D19">
            <w:pPr>
              <w:pStyle w:val="NoSpacing"/>
            </w:pPr>
            <w:r w:rsidRPr="00C03921">
              <w:t>Core Behavioral Competencies (DepEd)</w:t>
            </w:r>
          </w:p>
        </w:tc>
      </w:tr>
      <w:tr w:rsidR="000D6F44" w:rsidRPr="00C03921" w14:paraId="365E5091" w14:textId="77777777" w:rsidTr="00C03921">
        <w:trPr>
          <w:jc w:val="center"/>
        </w:trPr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AEC8F" w14:textId="77777777" w:rsidR="000D6F44" w:rsidRPr="00C03921" w:rsidRDefault="00000000" w:rsidP="009C0D19">
            <w:pPr>
              <w:pStyle w:val="NoSpacing"/>
            </w:pPr>
            <w:r w:rsidRPr="00C03921">
              <w:lastRenderedPageBreak/>
              <w:t>Self-Management</w:t>
            </w:r>
          </w:p>
        </w:tc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206B5" w14:textId="77777777" w:rsidR="000D6F44" w:rsidRPr="00C03921" w:rsidRDefault="00000000" w:rsidP="009C0D19">
            <w:pPr>
              <w:pStyle w:val="NoSpacing"/>
            </w:pPr>
            <w:r w:rsidRPr="00C03921">
              <w:t>Teamwork</w:t>
            </w:r>
          </w:p>
        </w:tc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84903" w14:textId="77777777" w:rsidR="000D6F44" w:rsidRPr="00C03921" w:rsidRDefault="00000000" w:rsidP="009C0D19">
            <w:pPr>
              <w:pStyle w:val="NoSpacing"/>
            </w:pPr>
            <w:r w:rsidRPr="00C03921">
              <w:t>To improve collaboration and active participation in school-based activities, programs, and team tasks.</w:t>
            </w:r>
          </w:p>
        </w:tc>
        <w:tc>
          <w:tcPr>
            <w:tcW w:w="2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5CA4A" w14:textId="77777777" w:rsidR="000D6F44" w:rsidRPr="00C03921" w:rsidRDefault="00000000" w:rsidP="009C0D19">
            <w:pPr>
              <w:pStyle w:val="NoSpacing"/>
            </w:pPr>
            <w:r w:rsidRPr="00C03921">
              <w:t>Join committee work, LAC sessions, and collaborative planning; share teaching practices and resources with colleagues.</w:t>
            </w:r>
          </w:p>
        </w:tc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E3653" w14:textId="77777777" w:rsidR="000D6F44" w:rsidRPr="00C03921" w:rsidRDefault="00000000" w:rsidP="009C0D19">
            <w:pPr>
              <w:pStyle w:val="NoSpacing"/>
            </w:pPr>
            <w:r w:rsidRPr="00C03921">
              <w:t>Whole School Year</w:t>
            </w:r>
          </w:p>
        </w:tc>
        <w:tc>
          <w:tcPr>
            <w:tcW w:w="2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6E5E4" w14:textId="77777777" w:rsidR="000D6F44" w:rsidRPr="00C03921" w:rsidRDefault="00000000" w:rsidP="009C0D19">
            <w:pPr>
              <w:pStyle w:val="NoSpacing"/>
            </w:pPr>
            <w:r w:rsidRPr="00C03921">
              <w:t>School activity plans, LAC schedule, collaboration tools, meeting minutes</w:t>
            </w:r>
          </w:p>
        </w:tc>
      </w:tr>
      <w:tr w:rsidR="000D6F44" w:rsidRPr="00C03921" w14:paraId="5DB5D8D3" w14:textId="77777777" w:rsidTr="00C03921">
        <w:trPr>
          <w:jc w:val="center"/>
        </w:trPr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5A45D" w14:textId="77777777" w:rsidR="000D6F44" w:rsidRPr="00C03921" w:rsidRDefault="00000000" w:rsidP="009C0D19">
            <w:pPr>
              <w:pStyle w:val="NoSpacing"/>
            </w:pPr>
            <w:r w:rsidRPr="00C03921">
              <w:t>Gender Sensitivity</w:t>
            </w:r>
          </w:p>
        </w:tc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F6DE3" w14:textId="77777777" w:rsidR="000D6F44" w:rsidRPr="00C03921" w:rsidRDefault="00000000" w:rsidP="009C0D19">
            <w:pPr>
              <w:pStyle w:val="NoSpacing"/>
            </w:pPr>
            <w:r w:rsidRPr="00C03921">
              <w:t>Service Orientation</w:t>
            </w:r>
          </w:p>
        </w:tc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758BB" w14:textId="77777777" w:rsidR="000D6F44" w:rsidRPr="00C03921" w:rsidRDefault="00000000" w:rsidP="009C0D19">
            <w:pPr>
              <w:pStyle w:val="NoSpacing"/>
            </w:pPr>
            <w:r w:rsidRPr="00C03921">
              <w:t>To enhance responsiveness to learners, parents, colleagues, and stakeholders through timely and respectful service.</w:t>
            </w:r>
          </w:p>
        </w:tc>
        <w:tc>
          <w:tcPr>
            <w:tcW w:w="2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3F1C6" w14:textId="77777777" w:rsidR="000D6F44" w:rsidRPr="00C03921" w:rsidRDefault="00000000" w:rsidP="009C0D19">
            <w:pPr>
              <w:pStyle w:val="NoSpacing"/>
            </w:pPr>
            <w:r w:rsidRPr="00C03921">
              <w:t>Attend orientation/training on client-centered service; respond promptly to learner and parent concerns; participate in school and community activities.</w:t>
            </w:r>
          </w:p>
        </w:tc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F0BBA" w14:textId="77777777" w:rsidR="000D6F44" w:rsidRPr="00C03921" w:rsidRDefault="00000000" w:rsidP="009C0D19">
            <w:pPr>
              <w:pStyle w:val="NoSpacing"/>
            </w:pPr>
            <w:r w:rsidRPr="00C03921">
              <w:t>Whole School Year</w:t>
            </w:r>
          </w:p>
        </w:tc>
        <w:tc>
          <w:tcPr>
            <w:tcW w:w="2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1AD65" w14:textId="77777777" w:rsidR="000D6F44" w:rsidRPr="00C03921" w:rsidRDefault="00000000" w:rsidP="009C0D19">
            <w:pPr>
              <w:pStyle w:val="NoSpacing"/>
            </w:pPr>
            <w:r w:rsidRPr="00C03921">
              <w:t>School policies, communication platforms, parent-teacher conference records</w:t>
            </w:r>
          </w:p>
        </w:tc>
      </w:tr>
      <w:tr w:rsidR="000D6F44" w:rsidRPr="00C03921" w14:paraId="1971622E" w14:textId="77777777" w:rsidTr="00C03921">
        <w:trPr>
          <w:jc w:val="center"/>
        </w:trPr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C0E64" w14:textId="77777777" w:rsidR="000D6F44" w:rsidRPr="00C03921" w:rsidRDefault="00000000" w:rsidP="009C0D19">
            <w:pPr>
              <w:pStyle w:val="NoSpacing"/>
            </w:pPr>
            <w:r w:rsidRPr="00C03921">
              <w:t>Professionalism and Ethics</w:t>
            </w:r>
          </w:p>
        </w:tc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0CFD9" w14:textId="77777777" w:rsidR="000D6F44" w:rsidRPr="00C03921" w:rsidRDefault="00000000" w:rsidP="009C0D19">
            <w:pPr>
              <w:pStyle w:val="NoSpacing"/>
            </w:pPr>
            <w:r w:rsidRPr="00C03921">
              <w:t>Innovation</w:t>
            </w:r>
          </w:p>
        </w:tc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2702E" w14:textId="77777777" w:rsidR="000D6F44" w:rsidRPr="00C03921" w:rsidRDefault="00000000" w:rsidP="009C0D19">
            <w:pPr>
              <w:pStyle w:val="NoSpacing"/>
            </w:pPr>
            <w:r w:rsidRPr="00C03921">
              <w:t>To develop creative and innovative teaching strategies that support learner engagement and improved performance.</w:t>
            </w:r>
          </w:p>
        </w:tc>
        <w:tc>
          <w:tcPr>
            <w:tcW w:w="2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65EF8" w14:textId="77777777" w:rsidR="000D6F44" w:rsidRPr="00C03921" w:rsidRDefault="00000000" w:rsidP="009C0D19">
            <w:pPr>
              <w:pStyle w:val="NoSpacing"/>
            </w:pPr>
            <w:r w:rsidRPr="00C03921">
              <w:t>Integrate ICT-based activities, localized materials, and learner-centered strategies; document innovative practices for sharing during LAC.</w:t>
            </w:r>
          </w:p>
        </w:tc>
        <w:tc>
          <w:tcPr>
            <w:tcW w:w="2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603CB" w14:textId="77777777" w:rsidR="000D6F44" w:rsidRPr="00C03921" w:rsidRDefault="00000000" w:rsidP="009C0D19">
            <w:pPr>
              <w:pStyle w:val="NoSpacing"/>
            </w:pPr>
            <w:r w:rsidRPr="00C03921">
              <w:t>Whole School Year</w:t>
            </w:r>
          </w:p>
        </w:tc>
        <w:tc>
          <w:tcPr>
            <w:tcW w:w="2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C6954" w14:textId="77777777" w:rsidR="000D6F44" w:rsidRPr="00C03921" w:rsidRDefault="00000000" w:rsidP="009C0D19">
            <w:pPr>
              <w:pStyle w:val="NoSpacing"/>
            </w:pPr>
            <w:r w:rsidRPr="00C03921">
              <w:t>ICT tools, internet resources, printed/localized materials, sample innovative lesson plans</w:t>
            </w:r>
          </w:p>
        </w:tc>
      </w:tr>
    </w:tbl>
    <w:p w14:paraId="2DD04E10" w14:textId="2467587F" w:rsidR="000D6F44" w:rsidRPr="00C03921" w:rsidRDefault="00000000">
      <w:pPr>
        <w:rPr>
          <w:sz w:val="24"/>
          <w:szCs w:val="24"/>
        </w:rPr>
      </w:pPr>
      <w:r w:rsidRPr="00C03921">
        <w:rPr>
          <w:sz w:val="24"/>
          <w:szCs w:val="24"/>
        </w:rPr>
        <w:br/>
      </w:r>
      <w:r w:rsidR="00C03921">
        <w:rPr>
          <w:sz w:val="24"/>
          <w:szCs w:val="24"/>
        </w:rPr>
        <w:t xml:space="preserve">                                                Feedback: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44"/>
        <w:gridCol w:w="4944"/>
        <w:gridCol w:w="4944"/>
      </w:tblGrid>
      <w:tr w:rsidR="000D6F44" w:rsidRPr="00C03921" w14:paraId="4B378D27" w14:textId="77777777">
        <w:trPr>
          <w:jc w:val="center"/>
        </w:trPr>
        <w:tc>
          <w:tcPr>
            <w:tcW w:w="4944" w:type="dxa"/>
            <w:tcBorders>
              <w:top w:val="nil"/>
              <w:left w:val="nil"/>
              <w:bottom w:val="nil"/>
              <w:right w:val="nil"/>
            </w:tcBorders>
          </w:tcPr>
          <w:p w14:paraId="2B4F7D00" w14:textId="77777777" w:rsidR="000D6F44" w:rsidRPr="00C03921" w:rsidRDefault="00000000">
            <w:pPr>
              <w:jc w:val="center"/>
              <w:rPr>
                <w:sz w:val="24"/>
                <w:szCs w:val="24"/>
              </w:rPr>
            </w:pPr>
            <w:r w:rsidRPr="00C03921">
              <w:rPr>
                <w:b/>
                <w:sz w:val="24"/>
                <w:szCs w:val="24"/>
                <w:u w:val="single"/>
              </w:rPr>
              <w:t>EJONIE G. DEGOLLACION</w:t>
            </w:r>
          </w:p>
        </w:tc>
        <w:tc>
          <w:tcPr>
            <w:tcW w:w="4944" w:type="dxa"/>
            <w:tcBorders>
              <w:top w:val="nil"/>
              <w:left w:val="nil"/>
              <w:bottom w:val="nil"/>
              <w:right w:val="nil"/>
            </w:tcBorders>
          </w:tcPr>
          <w:p w14:paraId="237B43E4" w14:textId="77777777" w:rsidR="000D6F44" w:rsidRPr="00C03921" w:rsidRDefault="00000000">
            <w:pPr>
              <w:jc w:val="center"/>
              <w:rPr>
                <w:sz w:val="24"/>
                <w:szCs w:val="24"/>
              </w:rPr>
            </w:pPr>
            <w:r w:rsidRPr="00C03921">
              <w:rPr>
                <w:b/>
                <w:sz w:val="24"/>
                <w:szCs w:val="24"/>
                <w:u w:val="single"/>
              </w:rPr>
              <w:t>GLORIFEL B. SAREÑO</w:t>
            </w:r>
          </w:p>
        </w:tc>
        <w:tc>
          <w:tcPr>
            <w:tcW w:w="4944" w:type="dxa"/>
            <w:tcBorders>
              <w:top w:val="nil"/>
              <w:left w:val="nil"/>
              <w:bottom w:val="nil"/>
              <w:right w:val="nil"/>
            </w:tcBorders>
          </w:tcPr>
          <w:p w14:paraId="4AE841F7" w14:textId="77777777" w:rsidR="000D6F44" w:rsidRPr="00C03921" w:rsidRDefault="00000000">
            <w:pPr>
              <w:jc w:val="center"/>
              <w:rPr>
                <w:sz w:val="24"/>
                <w:szCs w:val="24"/>
              </w:rPr>
            </w:pPr>
            <w:r w:rsidRPr="00C03921">
              <w:rPr>
                <w:b/>
                <w:sz w:val="24"/>
                <w:szCs w:val="24"/>
                <w:u w:val="single"/>
              </w:rPr>
              <w:t>NICKJON C. BABATU-ON</w:t>
            </w:r>
          </w:p>
        </w:tc>
      </w:tr>
      <w:tr w:rsidR="000D6F44" w:rsidRPr="00C03921" w14:paraId="1200C168" w14:textId="77777777">
        <w:trPr>
          <w:jc w:val="center"/>
        </w:trPr>
        <w:tc>
          <w:tcPr>
            <w:tcW w:w="4944" w:type="dxa"/>
            <w:tcBorders>
              <w:top w:val="nil"/>
              <w:left w:val="nil"/>
              <w:bottom w:val="nil"/>
              <w:right w:val="nil"/>
            </w:tcBorders>
          </w:tcPr>
          <w:p w14:paraId="2D2EE4A4" w14:textId="77777777" w:rsidR="000D6F44" w:rsidRPr="00C03921" w:rsidRDefault="00000000">
            <w:pPr>
              <w:jc w:val="center"/>
              <w:rPr>
                <w:sz w:val="24"/>
                <w:szCs w:val="24"/>
              </w:rPr>
            </w:pPr>
            <w:r w:rsidRPr="00C03921">
              <w:rPr>
                <w:sz w:val="24"/>
                <w:szCs w:val="24"/>
              </w:rPr>
              <w:t>Mentee</w:t>
            </w:r>
          </w:p>
        </w:tc>
        <w:tc>
          <w:tcPr>
            <w:tcW w:w="4944" w:type="dxa"/>
            <w:tcBorders>
              <w:top w:val="nil"/>
              <w:left w:val="nil"/>
              <w:bottom w:val="nil"/>
              <w:right w:val="nil"/>
            </w:tcBorders>
          </w:tcPr>
          <w:p w14:paraId="7B062863" w14:textId="77777777" w:rsidR="000D6F44" w:rsidRPr="00C03921" w:rsidRDefault="00000000">
            <w:pPr>
              <w:jc w:val="center"/>
              <w:rPr>
                <w:sz w:val="24"/>
                <w:szCs w:val="24"/>
              </w:rPr>
            </w:pPr>
            <w:r w:rsidRPr="00C03921">
              <w:rPr>
                <w:sz w:val="24"/>
                <w:szCs w:val="24"/>
              </w:rPr>
              <w:t>Mentor</w:t>
            </w:r>
          </w:p>
        </w:tc>
        <w:tc>
          <w:tcPr>
            <w:tcW w:w="4944" w:type="dxa"/>
            <w:tcBorders>
              <w:top w:val="nil"/>
              <w:left w:val="nil"/>
              <w:bottom w:val="nil"/>
              <w:right w:val="nil"/>
            </w:tcBorders>
          </w:tcPr>
          <w:p w14:paraId="364862BD" w14:textId="77777777" w:rsidR="000D6F44" w:rsidRPr="00C03921" w:rsidRDefault="00000000">
            <w:pPr>
              <w:jc w:val="center"/>
              <w:rPr>
                <w:sz w:val="24"/>
                <w:szCs w:val="24"/>
              </w:rPr>
            </w:pPr>
            <w:r w:rsidRPr="00C03921">
              <w:rPr>
                <w:sz w:val="24"/>
                <w:szCs w:val="24"/>
              </w:rPr>
              <w:t>Assistant School Principal II</w:t>
            </w:r>
          </w:p>
        </w:tc>
      </w:tr>
    </w:tbl>
    <w:p w14:paraId="420876F7" w14:textId="77777777" w:rsidR="00AD421D" w:rsidRPr="00C03921" w:rsidRDefault="00AD421D">
      <w:pPr>
        <w:rPr>
          <w:sz w:val="24"/>
          <w:szCs w:val="24"/>
        </w:rPr>
      </w:pPr>
    </w:p>
    <w:sectPr w:rsidR="00AD421D" w:rsidRPr="00C03921" w:rsidSect="00C03921">
      <w:pgSz w:w="18720" w:h="12240" w:orient="landscape" w:code="14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3039066">
    <w:abstractNumId w:val="8"/>
  </w:num>
  <w:num w:numId="2" w16cid:durableId="934820318">
    <w:abstractNumId w:val="6"/>
  </w:num>
  <w:num w:numId="3" w16cid:durableId="651445075">
    <w:abstractNumId w:val="5"/>
  </w:num>
  <w:num w:numId="4" w16cid:durableId="462890203">
    <w:abstractNumId w:val="4"/>
  </w:num>
  <w:num w:numId="5" w16cid:durableId="1665888153">
    <w:abstractNumId w:val="7"/>
  </w:num>
  <w:num w:numId="6" w16cid:durableId="1477188439">
    <w:abstractNumId w:val="3"/>
  </w:num>
  <w:num w:numId="7" w16cid:durableId="1525174052">
    <w:abstractNumId w:val="2"/>
  </w:num>
  <w:num w:numId="8" w16cid:durableId="1374695852">
    <w:abstractNumId w:val="1"/>
  </w:num>
  <w:num w:numId="9" w16cid:durableId="2019888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6F44"/>
    <w:rsid w:val="0015074B"/>
    <w:rsid w:val="0029639D"/>
    <w:rsid w:val="00326F90"/>
    <w:rsid w:val="0058341C"/>
    <w:rsid w:val="009C0D19"/>
    <w:rsid w:val="00AA1D8D"/>
    <w:rsid w:val="00AD421D"/>
    <w:rsid w:val="00B47730"/>
    <w:rsid w:val="00C0392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AFF3DE"/>
  <w14:defaultImageDpi w14:val="300"/>
  <w15:docId w15:val="{7488199B-F659-4043-9597-871B9D987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554</Words>
  <Characters>3162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EJONIE DEGOLLACION</dc:creator>
  <cp:keywords/>
  <dc:description>generated by python-docx</dc:description>
  <cp:lastModifiedBy>Ejonie Degollacion</cp:lastModifiedBy>
  <cp:revision>2</cp:revision>
  <dcterms:created xsi:type="dcterms:W3CDTF">2026-07-01T12:17:00Z</dcterms:created>
  <dcterms:modified xsi:type="dcterms:W3CDTF">2026-07-01T12:35:00Z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4b715ba2-106b-4ef0-ad9d-0b09a1839dc1</vt:lpwstr>
  </property>
</Properties>
</file>